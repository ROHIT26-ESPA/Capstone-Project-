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61DB" w14:textId="77777777" w:rsidR="00BD0E87" w:rsidRDefault="00BD0E87">
      <w:pPr>
        <w:jc w:val="center"/>
        <w:rPr>
          <w:b/>
          <w:sz w:val="56"/>
          <w:szCs w:val="56"/>
        </w:rPr>
      </w:pPr>
    </w:p>
    <w:p w14:paraId="2BA40131" w14:textId="77777777" w:rsidR="00BD0E87" w:rsidRDefault="00BD0E87">
      <w:pPr>
        <w:jc w:val="center"/>
        <w:rPr>
          <w:b/>
          <w:sz w:val="56"/>
          <w:szCs w:val="56"/>
        </w:rPr>
      </w:pPr>
    </w:p>
    <w:p w14:paraId="2D40379E" w14:textId="2CF0C435" w:rsidR="00BB5144" w:rsidRPr="00BD0E87" w:rsidRDefault="00000000">
      <w:pPr>
        <w:jc w:val="center"/>
        <w:rPr>
          <w:sz w:val="56"/>
          <w:szCs w:val="56"/>
        </w:rPr>
      </w:pPr>
      <w:r w:rsidRPr="00BD0E87">
        <w:rPr>
          <w:b/>
          <w:color w:val="EE0000"/>
          <w:sz w:val="56"/>
          <w:szCs w:val="56"/>
        </w:rPr>
        <w:t>Bash Scripting Suite for System Maintenance</w:t>
      </w:r>
    </w:p>
    <w:p w14:paraId="13A260E6" w14:textId="77777777" w:rsidR="00BB5144" w:rsidRDefault="00000000">
      <w:r>
        <w:br/>
      </w:r>
    </w:p>
    <w:p w14:paraId="576C0962" w14:textId="77777777" w:rsidR="00BB5144" w:rsidRPr="00BD0E87" w:rsidRDefault="00000000">
      <w:pPr>
        <w:jc w:val="center"/>
        <w:rPr>
          <w:color w:val="0070C0"/>
          <w:sz w:val="48"/>
          <w:szCs w:val="48"/>
        </w:rPr>
      </w:pPr>
      <w:r w:rsidRPr="00BD0E87">
        <w:rPr>
          <w:color w:val="0070C0"/>
          <w:sz w:val="48"/>
          <w:szCs w:val="48"/>
        </w:rPr>
        <w:t>Capstone Project Report</w:t>
      </w:r>
    </w:p>
    <w:p w14:paraId="66B0C66C" w14:textId="77777777" w:rsidR="00BB5144" w:rsidRPr="00BD0E87" w:rsidRDefault="00000000">
      <w:r w:rsidRPr="00BD0E87">
        <w:br/>
      </w:r>
      <w:r w:rsidRPr="00BD0E87">
        <w:br/>
      </w:r>
    </w:p>
    <w:p w14:paraId="26B90490" w14:textId="31FC56A1" w:rsidR="00BB5144" w:rsidRPr="00BD0E87" w:rsidRDefault="00000000">
      <w:pPr>
        <w:jc w:val="center"/>
        <w:rPr>
          <w:b/>
          <w:bCs/>
          <w:color w:val="C00000"/>
          <w:sz w:val="44"/>
          <w:szCs w:val="44"/>
        </w:rPr>
      </w:pPr>
      <w:r w:rsidRPr="00BD0E87">
        <w:rPr>
          <w:color w:val="C00000"/>
          <w:sz w:val="44"/>
          <w:szCs w:val="44"/>
        </w:rPr>
        <w:t>Submitted by:</w:t>
      </w:r>
      <w:r w:rsidRPr="00BD0E87">
        <w:rPr>
          <w:color w:val="C00000"/>
          <w:sz w:val="44"/>
          <w:szCs w:val="44"/>
        </w:rPr>
        <w:br/>
      </w:r>
      <w:r w:rsidR="00BD0E87" w:rsidRPr="00BD0E87">
        <w:rPr>
          <w:color w:val="C00000"/>
          <w:sz w:val="44"/>
          <w:szCs w:val="44"/>
          <w:u w:val="single"/>
        </w:rPr>
        <w:t>E. Rohit Kumar</w:t>
      </w:r>
      <w:r w:rsidRPr="00BD0E87">
        <w:rPr>
          <w:color w:val="C00000"/>
          <w:sz w:val="44"/>
          <w:szCs w:val="44"/>
        </w:rPr>
        <w:br/>
      </w:r>
      <w:proofErr w:type="spellStart"/>
      <w:r w:rsidRPr="00BD0E87">
        <w:rPr>
          <w:color w:val="C00000"/>
          <w:sz w:val="44"/>
          <w:szCs w:val="44"/>
        </w:rPr>
        <w:t>R</w:t>
      </w:r>
      <w:r w:rsidR="00BD0E87">
        <w:rPr>
          <w:color w:val="C00000"/>
          <w:sz w:val="44"/>
          <w:szCs w:val="44"/>
        </w:rPr>
        <w:t>egd</w:t>
      </w:r>
      <w:proofErr w:type="spellEnd"/>
      <w:r w:rsidRPr="00BD0E87">
        <w:rPr>
          <w:color w:val="C00000"/>
          <w:sz w:val="44"/>
          <w:szCs w:val="44"/>
        </w:rPr>
        <w:t xml:space="preserve"> No: </w:t>
      </w:r>
      <w:r w:rsidR="00BD0E87" w:rsidRPr="00BD0E87">
        <w:rPr>
          <w:color w:val="C00000"/>
          <w:sz w:val="44"/>
          <w:szCs w:val="44"/>
          <w:u w:val="single"/>
        </w:rPr>
        <w:t>2241011129</w:t>
      </w:r>
      <w:r w:rsidRPr="00BD0E87">
        <w:rPr>
          <w:color w:val="C00000"/>
          <w:sz w:val="44"/>
          <w:szCs w:val="44"/>
          <w:u w:val="single"/>
        </w:rPr>
        <w:br/>
      </w:r>
      <w:r w:rsidRPr="00BD0E87">
        <w:rPr>
          <w:color w:val="C00000"/>
          <w:sz w:val="44"/>
          <w:szCs w:val="44"/>
        </w:rPr>
        <w:t xml:space="preserve">Department: </w:t>
      </w:r>
      <w:r w:rsidR="00BD0E87" w:rsidRPr="00BD0E87">
        <w:rPr>
          <w:color w:val="C00000"/>
          <w:sz w:val="44"/>
          <w:szCs w:val="44"/>
          <w:u w:val="single"/>
        </w:rPr>
        <w:t>CSE</w:t>
      </w:r>
    </w:p>
    <w:p w14:paraId="22F0CE4C" w14:textId="77777777" w:rsidR="00BB5144" w:rsidRDefault="00000000">
      <w:r>
        <w:br/>
      </w:r>
      <w:r>
        <w:br/>
      </w:r>
    </w:p>
    <w:p w14:paraId="73224B77" w14:textId="77777777" w:rsidR="00BB5144" w:rsidRDefault="00000000">
      <w:r>
        <w:br w:type="page"/>
      </w:r>
    </w:p>
    <w:p w14:paraId="05B618A2" w14:textId="77777777" w:rsidR="00BB5144" w:rsidRDefault="00BB5144">
      <w:pPr>
        <w:pStyle w:val="Title"/>
        <w:jc w:val="center"/>
      </w:pPr>
    </w:p>
    <w:p w14:paraId="35DBB0D4" w14:textId="77777777" w:rsidR="00BB5144" w:rsidRDefault="00000000">
      <w:r>
        <w:t>Submitted as part of the Capstone Project demonstrating skills in Linux System Administration and Shell Scripting.</w:t>
      </w:r>
    </w:p>
    <w:p w14:paraId="481B94C6" w14:textId="77777777" w:rsidR="00BB5144" w:rsidRDefault="00000000">
      <w:r>
        <w:br w:type="page"/>
      </w:r>
    </w:p>
    <w:p w14:paraId="65274F03" w14:textId="77777777" w:rsidR="00BB5144" w:rsidRDefault="00000000">
      <w:pPr>
        <w:pStyle w:val="Heading1"/>
      </w:pPr>
      <w:r>
        <w:t>Abstract</w:t>
      </w:r>
    </w:p>
    <w:p w14:paraId="300F1330" w14:textId="77777777" w:rsidR="00BB5144" w:rsidRDefault="00000000">
      <w:r>
        <w:t>This project presents a Bash-based System Maintenance Suite designed to simplify routine administrative tasks in Linux environments.</w:t>
      </w:r>
      <w:r>
        <w:br/>
        <w:t>The suite automates system backup, package updates/cleanup, and log monitoring using a unified interactive menu.</w:t>
      </w:r>
      <w:r>
        <w:br/>
        <w:t>The solution enhances reliability, reduces manual workload, and supports repeatable maintenance workflows in multi-user or server environments.</w:t>
      </w:r>
    </w:p>
    <w:p w14:paraId="4D5FDDE5" w14:textId="77777777" w:rsidR="00BB5144" w:rsidRDefault="00000000">
      <w:r>
        <w:rPr>
          <w:noProof/>
        </w:rPr>
        <w:drawing>
          <wp:inline distT="0" distB="0" distL="0" distR="0" wp14:anchorId="2B2423E1" wp14:editId="24814A3A">
            <wp:extent cx="45720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lert_trigger.png"/>
                    <pic:cNvPicPr/>
                  </pic:nvPicPr>
                  <pic:blipFill>
                    <a:blip r:embed="rId6"/>
                    <a:stretch>
                      <a:fillRect/>
                    </a:stretch>
                  </pic:blipFill>
                  <pic:spPr>
                    <a:xfrm>
                      <a:off x="0" y="0"/>
                      <a:ext cx="4572000" cy="2743200"/>
                    </a:xfrm>
                    <a:prstGeom prst="rect">
                      <a:avLst/>
                    </a:prstGeom>
                  </pic:spPr>
                </pic:pic>
              </a:graphicData>
            </a:graphic>
          </wp:inline>
        </w:drawing>
      </w:r>
    </w:p>
    <w:p w14:paraId="71D082A4" w14:textId="77777777" w:rsidR="00BB5144" w:rsidRDefault="00000000">
      <w:r>
        <w:rPr>
          <w:noProof/>
        </w:rPr>
        <w:drawing>
          <wp:inline distT="0" distB="0" distL="0" distR="0" wp14:anchorId="0F096498" wp14:editId="7664E6AB">
            <wp:extent cx="4572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og_monitor.png"/>
                    <pic:cNvPicPr/>
                  </pic:nvPicPr>
                  <pic:blipFill>
                    <a:blip r:embed="rId7"/>
                    <a:stretch>
                      <a:fillRect/>
                    </a:stretch>
                  </pic:blipFill>
                  <pic:spPr>
                    <a:xfrm>
                      <a:off x="0" y="0"/>
                      <a:ext cx="4572000" cy="2743200"/>
                    </a:xfrm>
                    <a:prstGeom prst="rect">
                      <a:avLst/>
                    </a:prstGeom>
                  </pic:spPr>
                </pic:pic>
              </a:graphicData>
            </a:graphic>
          </wp:inline>
        </w:drawing>
      </w:r>
    </w:p>
    <w:p w14:paraId="6730AF5C" w14:textId="77777777" w:rsidR="00BB5144" w:rsidRDefault="00000000">
      <w:r>
        <w:rPr>
          <w:noProof/>
        </w:rPr>
        <w:drawing>
          <wp:inline distT="0" distB="0" distL="0" distR="0" wp14:anchorId="17F22AF4" wp14:editId="40669DCB">
            <wp:extent cx="45720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pdate_dryrun.png"/>
                    <pic:cNvPicPr/>
                  </pic:nvPicPr>
                  <pic:blipFill>
                    <a:blip r:embed="rId8"/>
                    <a:stretch>
                      <a:fillRect/>
                    </a:stretch>
                  </pic:blipFill>
                  <pic:spPr>
                    <a:xfrm>
                      <a:off x="0" y="0"/>
                      <a:ext cx="4572000" cy="2743200"/>
                    </a:xfrm>
                    <a:prstGeom prst="rect">
                      <a:avLst/>
                    </a:prstGeom>
                  </pic:spPr>
                </pic:pic>
              </a:graphicData>
            </a:graphic>
          </wp:inline>
        </w:drawing>
      </w:r>
    </w:p>
    <w:p w14:paraId="51C437E9" w14:textId="77777777" w:rsidR="00BB5144" w:rsidRDefault="00000000">
      <w:r>
        <w:rPr>
          <w:noProof/>
        </w:rPr>
        <w:drawing>
          <wp:inline distT="0" distB="0" distL="0" distR="0" wp14:anchorId="3BC055B4" wp14:editId="5CA4B5E0">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ackup.png"/>
                    <pic:cNvPicPr/>
                  </pic:nvPicPr>
                  <pic:blipFill>
                    <a:blip r:embed="rId9"/>
                    <a:stretch>
                      <a:fillRect/>
                    </a:stretch>
                  </pic:blipFill>
                  <pic:spPr>
                    <a:xfrm>
                      <a:off x="0" y="0"/>
                      <a:ext cx="4572000" cy="2743200"/>
                    </a:xfrm>
                    <a:prstGeom prst="rect">
                      <a:avLst/>
                    </a:prstGeom>
                  </pic:spPr>
                </pic:pic>
              </a:graphicData>
            </a:graphic>
          </wp:inline>
        </w:drawing>
      </w:r>
    </w:p>
    <w:p w14:paraId="2FD7E0A1" w14:textId="77777777" w:rsidR="00B44833" w:rsidRDefault="00B44833"/>
    <w:p w14:paraId="0202428B" w14:textId="77777777" w:rsidR="00B44833" w:rsidRDefault="00B44833"/>
    <w:p w14:paraId="442ADB19" w14:textId="77777777" w:rsidR="00833442" w:rsidRDefault="00B44833" w:rsidP="00B44833">
      <w:r w:rsidRPr="00B44833">
        <w:rPr>
          <w:rFonts w:asciiTheme="majorHAnsi" w:hAnsiTheme="majorHAnsi" w:cstheme="majorHAnsi"/>
          <w:b/>
          <w:bCs/>
          <w:color w:val="0070C0"/>
          <w:sz w:val="28"/>
          <w:szCs w:val="28"/>
        </w:rPr>
        <w:t>Problem Statement</w:t>
      </w:r>
      <w:r w:rsidRPr="00B44833">
        <w:br/>
        <w:t xml:space="preserve">While the existing System Maintenance Suite automates backups, updates, and log monitoring, real-world system administrators also require proactive supervision of performance, resource health, and user activity. </w:t>
      </w:r>
      <w:r w:rsidRPr="00B44833">
        <w:br/>
        <w:t>Traditional Bash maintenance tools lack integrated health diagnostics and remote synchronization features, causing administrators to run multiple separate utilities manually.</w:t>
      </w:r>
      <w:r w:rsidRPr="00B44833">
        <w:br/>
      </w:r>
    </w:p>
    <w:p w14:paraId="14732B7A" w14:textId="621469C7" w:rsidR="00B44833" w:rsidRPr="00B44833" w:rsidRDefault="00B44833" w:rsidP="00B44833">
      <w:pPr>
        <w:rPr>
          <w:rFonts w:asciiTheme="majorHAnsi" w:hAnsiTheme="majorHAnsi" w:cstheme="majorHAnsi"/>
          <w:b/>
          <w:bCs/>
          <w:color w:val="0070C0"/>
          <w:sz w:val="28"/>
          <w:szCs w:val="28"/>
        </w:rPr>
      </w:pPr>
      <w:r w:rsidRPr="00B44833">
        <w:br/>
        <w:t>To address these limitations, the System Maintenance Suite is extended to include:</w:t>
      </w:r>
      <w:r w:rsidRPr="00B44833">
        <w:br/>
        <w:t>1. Real-time system performance monitoring</w:t>
      </w:r>
      <w:r w:rsidRPr="00B44833">
        <w:br/>
        <w:t>2. User access and account management</w:t>
      </w:r>
      <w:r w:rsidRPr="00B44833">
        <w:br/>
        <w:t>3. Service availability monitoring</w:t>
      </w:r>
      <w:r w:rsidRPr="00B44833">
        <w:br/>
        <w:t>4. Remote backup synchronization</w:t>
      </w:r>
      <w:r w:rsidRPr="00B44833">
        <w:br/>
      </w:r>
      <w:r w:rsidRPr="00B44833">
        <w:br/>
        <w:t>These additions convert the maintenance system into a complete administrator control center.</w:t>
      </w:r>
      <w:r w:rsidRPr="00B44833">
        <w:br/>
      </w:r>
    </w:p>
    <w:p w14:paraId="3B6118AF" w14:textId="71D9014E" w:rsidR="00B44833" w:rsidRPr="00B44833" w:rsidRDefault="00B44833" w:rsidP="00B44833">
      <w:pPr>
        <w:rPr>
          <w:rFonts w:asciiTheme="majorHAnsi" w:hAnsiTheme="majorHAnsi" w:cstheme="majorHAnsi"/>
          <w:b/>
          <w:bCs/>
          <w:color w:val="0070C0"/>
          <w:sz w:val="28"/>
          <w:szCs w:val="28"/>
        </w:rPr>
      </w:pPr>
      <w:r w:rsidRPr="00B44833">
        <w:rPr>
          <w:rFonts w:asciiTheme="majorHAnsi" w:hAnsiTheme="majorHAnsi" w:cstheme="majorHAnsi"/>
          <w:b/>
          <w:bCs/>
          <w:color w:val="0070C0"/>
          <w:sz w:val="28"/>
          <w:szCs w:val="28"/>
        </w:rPr>
        <w:t>Objectives</w:t>
      </w:r>
      <w:r w:rsidRPr="00B44833">
        <w:br/>
        <w:t>• Extend automation to system performance and resource monitoring.</w:t>
      </w:r>
      <w:r w:rsidRPr="00B44833">
        <w:br/>
        <w:t>• Enable remote backup synchronization for data safety and redundancy.</w:t>
      </w:r>
      <w:r w:rsidRPr="00B44833">
        <w:br/>
        <w:t>• Support secure multi-user system operations with user management tools.</w:t>
      </w:r>
      <w:r w:rsidRPr="00B44833">
        <w:br/>
        <w:t>• Generate system health summary reports for administrative review.</w:t>
      </w:r>
      <w:r w:rsidRPr="00B44833">
        <w:br/>
        <w:t>• Improve logging for compliance and troubleshooting.</w:t>
      </w:r>
      <w:r w:rsidRPr="00B44833">
        <w:br/>
      </w:r>
    </w:p>
    <w:p w14:paraId="16FCC473" w14:textId="6FB9A622" w:rsidR="00B44833" w:rsidRPr="00B44833" w:rsidRDefault="00B44833" w:rsidP="00B44833">
      <w:pPr>
        <w:rPr>
          <w:rFonts w:asciiTheme="majorHAnsi" w:hAnsiTheme="majorHAnsi" w:cstheme="majorHAnsi"/>
          <w:b/>
          <w:bCs/>
          <w:color w:val="0070C0"/>
          <w:sz w:val="28"/>
          <w:szCs w:val="28"/>
        </w:rPr>
      </w:pPr>
      <w:r w:rsidRPr="00B44833">
        <w:rPr>
          <w:rFonts w:asciiTheme="majorHAnsi" w:hAnsiTheme="majorHAnsi" w:cstheme="majorHAnsi"/>
          <w:b/>
          <w:bCs/>
          <w:color w:val="0070C0"/>
          <w:sz w:val="28"/>
          <w:szCs w:val="28"/>
        </w:rPr>
        <w:t>Features Added</w:t>
      </w:r>
    </w:p>
    <w:tbl>
      <w:tblPr>
        <w:tblW w:w="0" w:type="auto"/>
        <w:tblLook w:val="04A0" w:firstRow="1" w:lastRow="0" w:firstColumn="1" w:lastColumn="0" w:noHBand="0" w:noVBand="1"/>
      </w:tblPr>
      <w:tblGrid>
        <w:gridCol w:w="2880"/>
        <w:gridCol w:w="2880"/>
        <w:gridCol w:w="2880"/>
      </w:tblGrid>
      <w:tr w:rsidR="00B44833" w:rsidRPr="00B44833" w14:paraId="445FC8EC" w14:textId="77777777">
        <w:tc>
          <w:tcPr>
            <w:tcW w:w="2880" w:type="dxa"/>
            <w:hideMark/>
          </w:tcPr>
          <w:p w14:paraId="7A091F34" w14:textId="77777777" w:rsidR="00B44833" w:rsidRPr="00B44833" w:rsidRDefault="00B44833" w:rsidP="00B44833">
            <w:r w:rsidRPr="00B44833">
              <w:t>Feature</w:t>
            </w:r>
          </w:p>
        </w:tc>
        <w:tc>
          <w:tcPr>
            <w:tcW w:w="2880" w:type="dxa"/>
            <w:hideMark/>
          </w:tcPr>
          <w:p w14:paraId="4AFF0D45" w14:textId="77777777" w:rsidR="00B44833" w:rsidRPr="00B44833" w:rsidRDefault="00B44833" w:rsidP="00B44833">
            <w:r w:rsidRPr="00B44833">
              <w:t>Description</w:t>
            </w:r>
          </w:p>
        </w:tc>
        <w:tc>
          <w:tcPr>
            <w:tcW w:w="2880" w:type="dxa"/>
            <w:hideMark/>
          </w:tcPr>
          <w:p w14:paraId="35ACE1D0" w14:textId="77777777" w:rsidR="00B44833" w:rsidRPr="00B44833" w:rsidRDefault="00B44833" w:rsidP="00B44833">
            <w:r w:rsidRPr="00B44833">
              <w:t>Benefit</w:t>
            </w:r>
          </w:p>
        </w:tc>
      </w:tr>
      <w:tr w:rsidR="00B44833" w:rsidRPr="00B44833" w14:paraId="62C2A6E3" w14:textId="77777777">
        <w:tc>
          <w:tcPr>
            <w:tcW w:w="2880" w:type="dxa"/>
            <w:hideMark/>
          </w:tcPr>
          <w:p w14:paraId="29ABCFD7" w14:textId="77777777" w:rsidR="00B44833" w:rsidRPr="00B44833" w:rsidRDefault="00B44833" w:rsidP="00B44833">
            <w:r w:rsidRPr="00B44833">
              <w:t>System Health Monitor (health.sh)</w:t>
            </w:r>
          </w:p>
        </w:tc>
        <w:tc>
          <w:tcPr>
            <w:tcW w:w="2880" w:type="dxa"/>
            <w:hideMark/>
          </w:tcPr>
          <w:p w14:paraId="3F51373C" w14:textId="77777777" w:rsidR="00B44833" w:rsidRPr="00B44833" w:rsidRDefault="00B44833" w:rsidP="00B44833">
            <w:r w:rsidRPr="00B44833">
              <w:t>Displays CPU, RAM, Disk and Service Status</w:t>
            </w:r>
          </w:p>
        </w:tc>
        <w:tc>
          <w:tcPr>
            <w:tcW w:w="2880" w:type="dxa"/>
            <w:hideMark/>
          </w:tcPr>
          <w:p w14:paraId="29C0C141" w14:textId="77777777" w:rsidR="00B44833" w:rsidRPr="00B44833" w:rsidRDefault="00B44833" w:rsidP="00B44833">
            <w:r w:rsidRPr="00B44833">
              <w:t>Prevents performance issues and downtime</w:t>
            </w:r>
          </w:p>
        </w:tc>
      </w:tr>
      <w:tr w:rsidR="00B44833" w:rsidRPr="00B44833" w14:paraId="10AC079E" w14:textId="77777777">
        <w:tc>
          <w:tcPr>
            <w:tcW w:w="2880" w:type="dxa"/>
            <w:hideMark/>
          </w:tcPr>
          <w:p w14:paraId="60894F38" w14:textId="77777777" w:rsidR="00B44833" w:rsidRPr="00B44833" w:rsidRDefault="00B44833" w:rsidP="00B44833">
            <w:r w:rsidRPr="00B44833">
              <w:t>User Management Utility (useradmin.sh)</w:t>
            </w:r>
          </w:p>
        </w:tc>
        <w:tc>
          <w:tcPr>
            <w:tcW w:w="2880" w:type="dxa"/>
            <w:hideMark/>
          </w:tcPr>
          <w:p w14:paraId="0EB101BF" w14:textId="77777777" w:rsidR="00B44833" w:rsidRPr="00B44833" w:rsidRDefault="00B44833" w:rsidP="00B44833">
            <w:r w:rsidRPr="00B44833">
              <w:t>List, add, lock, and remove users</w:t>
            </w:r>
          </w:p>
        </w:tc>
        <w:tc>
          <w:tcPr>
            <w:tcW w:w="2880" w:type="dxa"/>
            <w:hideMark/>
          </w:tcPr>
          <w:p w14:paraId="379CAD2A" w14:textId="77777777" w:rsidR="00B44833" w:rsidRPr="00B44833" w:rsidRDefault="00B44833" w:rsidP="00B44833">
            <w:r w:rsidRPr="00B44833">
              <w:t>Improves system security in multi-user environments</w:t>
            </w:r>
          </w:p>
        </w:tc>
      </w:tr>
      <w:tr w:rsidR="00B44833" w:rsidRPr="00B44833" w14:paraId="6165A7F8" w14:textId="77777777">
        <w:tc>
          <w:tcPr>
            <w:tcW w:w="2880" w:type="dxa"/>
            <w:hideMark/>
          </w:tcPr>
          <w:p w14:paraId="32ACE655" w14:textId="77777777" w:rsidR="00B44833" w:rsidRPr="00B44833" w:rsidRDefault="00B44833" w:rsidP="00B44833">
            <w:r w:rsidRPr="00B44833">
              <w:t>Service Monitoring (service_check.sh)</w:t>
            </w:r>
          </w:p>
        </w:tc>
        <w:tc>
          <w:tcPr>
            <w:tcW w:w="2880" w:type="dxa"/>
            <w:hideMark/>
          </w:tcPr>
          <w:p w14:paraId="2E0D0B9E" w14:textId="77777777" w:rsidR="00B44833" w:rsidRPr="00B44833" w:rsidRDefault="00B44833" w:rsidP="00B44833">
            <w:r w:rsidRPr="00B44833">
              <w:t>Checks and reports service statuses</w:t>
            </w:r>
          </w:p>
        </w:tc>
        <w:tc>
          <w:tcPr>
            <w:tcW w:w="2880" w:type="dxa"/>
            <w:hideMark/>
          </w:tcPr>
          <w:p w14:paraId="458383D7" w14:textId="77777777" w:rsidR="00B44833" w:rsidRPr="00B44833" w:rsidRDefault="00B44833" w:rsidP="00B44833">
            <w:r w:rsidRPr="00B44833">
              <w:t>Ensures critical services are always running</w:t>
            </w:r>
          </w:p>
        </w:tc>
      </w:tr>
      <w:tr w:rsidR="00B44833" w:rsidRPr="00B44833" w14:paraId="7C61AA78" w14:textId="77777777">
        <w:tc>
          <w:tcPr>
            <w:tcW w:w="2880" w:type="dxa"/>
            <w:hideMark/>
          </w:tcPr>
          <w:p w14:paraId="13E9BF45" w14:textId="77777777" w:rsidR="00B44833" w:rsidRPr="00B44833" w:rsidRDefault="00B44833" w:rsidP="00B44833">
            <w:r w:rsidRPr="00B44833">
              <w:t>Remote Backup Sync (rsync_backup.sh)</w:t>
            </w:r>
          </w:p>
        </w:tc>
        <w:tc>
          <w:tcPr>
            <w:tcW w:w="2880" w:type="dxa"/>
            <w:hideMark/>
          </w:tcPr>
          <w:p w14:paraId="095B7C4F" w14:textId="77777777" w:rsidR="00B44833" w:rsidRPr="00B44833" w:rsidRDefault="00B44833" w:rsidP="00B44833">
            <w:r w:rsidRPr="00B44833">
              <w:t>Synchronizes backups to remote system/cloud</w:t>
            </w:r>
          </w:p>
        </w:tc>
        <w:tc>
          <w:tcPr>
            <w:tcW w:w="2880" w:type="dxa"/>
            <w:hideMark/>
          </w:tcPr>
          <w:p w14:paraId="15BC85B2" w14:textId="77777777" w:rsidR="00B44833" w:rsidRPr="00B44833" w:rsidRDefault="00B44833" w:rsidP="00B44833">
            <w:r w:rsidRPr="00B44833">
              <w:t>Provides off-site redundancy and disaster recovery</w:t>
            </w:r>
          </w:p>
        </w:tc>
      </w:tr>
    </w:tbl>
    <w:p w14:paraId="6A0FDFFA" w14:textId="77777777" w:rsidR="00B44833" w:rsidRDefault="00B44833"/>
    <w:p w14:paraId="586B3242" w14:textId="77777777" w:rsidR="00B44833" w:rsidRDefault="00B44833"/>
    <w:p w14:paraId="3068D069" w14:textId="77777777" w:rsidR="00B44833" w:rsidRDefault="00B44833"/>
    <w:p w14:paraId="43A2A7D8" w14:textId="77777777" w:rsidR="00B44833" w:rsidRDefault="00B44833"/>
    <w:p w14:paraId="795D64CD" w14:textId="77777777" w:rsidR="00B44833" w:rsidRDefault="00B44833"/>
    <w:p w14:paraId="3FF69864" w14:textId="77777777" w:rsidR="00BB5144" w:rsidRDefault="00000000">
      <w:pPr>
        <w:pStyle w:val="Heading1"/>
      </w:pPr>
      <w:r>
        <w:t>System Overview</w:t>
      </w:r>
    </w:p>
    <w:p w14:paraId="72410194" w14:textId="77777777" w:rsidR="00BB5144" w:rsidRDefault="00000000">
      <w:r>
        <w:t xml:space="preserve">The System Maintenance Suite consists of four core Bash scripts along with a configuration file and exclusion list. </w:t>
      </w:r>
      <w:r>
        <w:br/>
        <w:t>The menu script acts as the control center, invoking other scripts as required.</w:t>
      </w:r>
    </w:p>
    <w:p w14:paraId="42E66F05" w14:textId="77777777" w:rsidR="00BB5144" w:rsidRDefault="00000000">
      <w:pPr>
        <w:pStyle w:val="Heading1"/>
      </w:pPr>
      <w:r>
        <w:t>System Workflow Diagram</w:t>
      </w:r>
    </w:p>
    <w:p w14:paraId="1D3DEE28" w14:textId="77777777" w:rsidR="00BB5144" w:rsidRDefault="00000000">
      <w:r>
        <w:t>User → Menu Script → { Backup | Update &amp; Cleanup | Log Monitoring } → Output Logs</w:t>
      </w:r>
    </w:p>
    <w:p w14:paraId="6BE6381D" w14:textId="77777777" w:rsidR="00BB5144" w:rsidRDefault="00000000">
      <w:pPr>
        <w:pStyle w:val="Heading2"/>
      </w:pPr>
      <w:r>
        <w:t>Main Menu Script (menu.sh)</w:t>
      </w:r>
    </w:p>
    <w:p w14:paraId="7A03AA97" w14:textId="77777777" w:rsidR="00BB5144" w:rsidRDefault="00000000">
      <w:r>
        <w:rPr>
          <w:noProof/>
        </w:rPr>
        <w:drawing>
          <wp:inline distT="0" distB="0" distL="0" distR="0" wp14:anchorId="35E24A43" wp14:editId="4547B7CB">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enu.png"/>
                    <pic:cNvPicPr/>
                  </pic:nvPicPr>
                  <pic:blipFill>
                    <a:blip r:embed="rId10"/>
                    <a:stretch>
                      <a:fillRect/>
                    </a:stretch>
                  </pic:blipFill>
                  <pic:spPr>
                    <a:xfrm>
                      <a:off x="0" y="0"/>
                      <a:ext cx="4572000" cy="2743200"/>
                    </a:xfrm>
                    <a:prstGeom prst="rect">
                      <a:avLst/>
                    </a:prstGeom>
                  </pic:spPr>
                </pic:pic>
              </a:graphicData>
            </a:graphic>
          </wp:inline>
        </w:drawing>
      </w:r>
    </w:p>
    <w:p w14:paraId="79B45F02" w14:textId="77777777" w:rsidR="00BB5144" w:rsidRDefault="00000000">
      <w:r>
        <w:rPr>
          <w:rFonts w:ascii="Courier New" w:hAnsi="Courier New"/>
        </w:rPr>
        <w:t>#!/usr/bin/env bash</w:t>
      </w:r>
      <w:r>
        <w:rPr>
          <w:rFonts w:ascii="Courier New" w:hAnsi="Courier New"/>
        </w:rPr>
        <w:br/>
        <w:t>set -</w:t>
      </w:r>
      <w:proofErr w:type="spellStart"/>
      <w:r>
        <w:rPr>
          <w:rFonts w:ascii="Courier New" w:hAnsi="Courier New"/>
        </w:rPr>
        <w:t>euo</w:t>
      </w:r>
      <w:proofErr w:type="spellEnd"/>
      <w:r>
        <w:rPr>
          <w:rFonts w:ascii="Courier New" w:hAnsi="Courier New"/>
        </w:rPr>
        <w:t xml:space="preserve"> </w:t>
      </w:r>
      <w:proofErr w:type="spellStart"/>
      <w:r>
        <w:rPr>
          <w:rFonts w:ascii="Courier New" w:hAnsi="Courier New"/>
        </w:rPr>
        <w:t>pipefail</w:t>
      </w:r>
      <w:proofErr w:type="spellEnd"/>
      <w:r>
        <w:rPr>
          <w:rFonts w:ascii="Courier New" w:hAnsi="Courier New"/>
        </w:rPr>
        <w:br/>
      </w:r>
      <w:r>
        <w:rPr>
          <w:rFonts w:ascii="Courier New" w:hAnsi="Courier New"/>
        </w:rPr>
        <w:br/>
        <w:t># Load config if present</w:t>
      </w:r>
      <w:r>
        <w:rPr>
          <w:rFonts w:ascii="Courier New" w:hAnsi="Courier New"/>
        </w:rPr>
        <w:br/>
        <w:t>[ -f "./</w:t>
      </w:r>
      <w:proofErr w:type="spellStart"/>
      <w:r>
        <w:rPr>
          <w:rFonts w:ascii="Courier New" w:hAnsi="Courier New"/>
        </w:rPr>
        <w:t>config.env</w:t>
      </w:r>
      <w:proofErr w:type="spellEnd"/>
      <w:r>
        <w:rPr>
          <w:rFonts w:ascii="Courier New" w:hAnsi="Courier New"/>
        </w:rPr>
        <w:t>" ] &amp;&amp; source "./</w:t>
      </w:r>
      <w:proofErr w:type="spellStart"/>
      <w:r>
        <w:rPr>
          <w:rFonts w:ascii="Courier New" w:hAnsi="Courier New"/>
        </w:rPr>
        <w:t>config.env</w:t>
      </w:r>
      <w:proofErr w:type="spellEnd"/>
      <w:r>
        <w:rPr>
          <w:rFonts w:ascii="Courier New" w:hAnsi="Courier New"/>
        </w:rPr>
        <w:t>"</w:t>
      </w:r>
      <w:r>
        <w:rPr>
          <w:rFonts w:ascii="Courier New" w:hAnsi="Courier New"/>
        </w:rPr>
        <w:br/>
      </w:r>
      <w:r>
        <w:rPr>
          <w:rFonts w:ascii="Courier New" w:hAnsi="Courier New"/>
        </w:rPr>
        <w:br/>
      </w:r>
      <w:proofErr w:type="spellStart"/>
      <w:r>
        <w:rPr>
          <w:rFonts w:ascii="Courier New" w:hAnsi="Courier New"/>
        </w:rPr>
        <w:t>log_dir</w:t>
      </w:r>
      <w:proofErr w:type="spellEnd"/>
      <w:r>
        <w:rPr>
          <w:rFonts w:ascii="Courier New" w:hAnsi="Courier New"/>
        </w:rPr>
        <w:t>="${LOG_DIR:-./logs}"</w:t>
      </w:r>
      <w:r>
        <w:rPr>
          <w:rFonts w:ascii="Courier New" w:hAnsi="Courier New"/>
        </w:rPr>
        <w:br/>
      </w:r>
      <w:proofErr w:type="spellStart"/>
      <w:r>
        <w:rPr>
          <w:rFonts w:ascii="Courier New" w:hAnsi="Courier New"/>
        </w:rPr>
        <w:t>mkdir</w:t>
      </w:r>
      <w:proofErr w:type="spellEnd"/>
      <w:r>
        <w:rPr>
          <w:rFonts w:ascii="Courier New" w:hAnsi="Courier New"/>
        </w:rPr>
        <w:t xml:space="preserve"> -p "$</w:t>
      </w:r>
      <w:proofErr w:type="spellStart"/>
      <w:r>
        <w:rPr>
          <w:rFonts w:ascii="Courier New" w:hAnsi="Courier New"/>
        </w:rPr>
        <w:t>log_dir</w:t>
      </w:r>
      <w:proofErr w:type="spellEnd"/>
      <w:r>
        <w:rPr>
          <w:rFonts w:ascii="Courier New" w:hAnsi="Courier New"/>
        </w:rPr>
        <w:t>"</w:t>
      </w:r>
      <w:r>
        <w:rPr>
          <w:rFonts w:ascii="Courier New" w:hAnsi="Courier New"/>
        </w:rPr>
        <w:br/>
      </w:r>
      <w:r>
        <w:rPr>
          <w:rFonts w:ascii="Courier New" w:hAnsi="Courier New"/>
        </w:rPr>
        <w:br/>
      </w:r>
      <w:proofErr w:type="spellStart"/>
      <w:r>
        <w:rPr>
          <w:rFonts w:ascii="Courier New" w:hAnsi="Courier New"/>
        </w:rPr>
        <w:t>backup_script</w:t>
      </w:r>
      <w:proofErr w:type="spellEnd"/>
      <w:r>
        <w:rPr>
          <w:rFonts w:ascii="Courier New" w:hAnsi="Courier New"/>
        </w:rPr>
        <w:t>="./backup.sh"</w:t>
      </w:r>
      <w:r>
        <w:rPr>
          <w:rFonts w:ascii="Courier New" w:hAnsi="Courier New"/>
        </w:rPr>
        <w:br/>
      </w:r>
      <w:proofErr w:type="spellStart"/>
      <w:r>
        <w:rPr>
          <w:rFonts w:ascii="Courier New" w:hAnsi="Courier New"/>
        </w:rPr>
        <w:t>update_script</w:t>
      </w:r>
      <w:proofErr w:type="spellEnd"/>
      <w:r>
        <w:rPr>
          <w:rFonts w:ascii="Courier New" w:hAnsi="Courier New"/>
        </w:rPr>
        <w:t>="./update_cleanup.sh"</w:t>
      </w:r>
      <w:r>
        <w:rPr>
          <w:rFonts w:ascii="Courier New" w:hAnsi="Courier New"/>
        </w:rPr>
        <w:br/>
      </w:r>
      <w:proofErr w:type="spellStart"/>
      <w:r>
        <w:rPr>
          <w:rFonts w:ascii="Courier New" w:hAnsi="Courier New"/>
        </w:rPr>
        <w:t>logmon_script</w:t>
      </w:r>
      <w:proofErr w:type="spellEnd"/>
      <w:r>
        <w:rPr>
          <w:rFonts w:ascii="Courier New" w:hAnsi="Courier New"/>
        </w:rPr>
        <w:t>="./log_monitor.sh"</w:t>
      </w:r>
      <w:r>
        <w:rPr>
          <w:rFonts w:ascii="Courier New" w:hAnsi="Courier New"/>
        </w:rPr>
        <w:br/>
      </w:r>
      <w:r>
        <w:rPr>
          <w:rFonts w:ascii="Courier New" w:hAnsi="Courier New"/>
        </w:rPr>
        <w:br/>
        <w:t>while true; do</w:t>
      </w:r>
      <w:r>
        <w:rPr>
          <w:rFonts w:ascii="Courier New" w:hAnsi="Courier New"/>
        </w:rPr>
        <w:br/>
        <w:t xml:space="preserve">  clear</w:t>
      </w:r>
      <w:r>
        <w:rPr>
          <w:rFonts w:ascii="Courier New" w:hAnsi="Courier New"/>
        </w:rPr>
        <w:br/>
        <w:t xml:space="preserve">  echo "=============================================="</w:t>
      </w:r>
      <w:r>
        <w:rPr>
          <w:rFonts w:ascii="Courier New" w:hAnsi="Courier New"/>
        </w:rPr>
        <w:br/>
        <w:t xml:space="preserve">  echo "   System Maintenance Suite"</w:t>
      </w:r>
      <w:r>
        <w:rPr>
          <w:rFonts w:ascii="Courier New" w:hAnsi="Courier New"/>
        </w:rPr>
        <w:br/>
        <w:t xml:space="preserve">  echo "=============================================="</w:t>
      </w:r>
      <w:r>
        <w:rPr>
          <w:rFonts w:ascii="Courier New" w:hAnsi="Courier New"/>
        </w:rPr>
        <w:br/>
        <w:t xml:space="preserve">  echo "1) Backup Files"</w:t>
      </w:r>
      <w:r>
        <w:rPr>
          <w:rFonts w:ascii="Courier New" w:hAnsi="Courier New"/>
        </w:rPr>
        <w:br/>
        <w:t xml:space="preserve">  echo "2) System Update and Cleanup"</w:t>
      </w:r>
      <w:r>
        <w:rPr>
          <w:rFonts w:ascii="Courier New" w:hAnsi="Courier New"/>
        </w:rPr>
        <w:br/>
        <w:t xml:space="preserve">  echo "3) Monitor Logs"</w:t>
      </w:r>
      <w:r>
        <w:rPr>
          <w:rFonts w:ascii="Courier New" w:hAnsi="Courier New"/>
        </w:rPr>
        <w:br/>
        <w:t xml:space="preserve">  echo "4) Help"</w:t>
      </w:r>
      <w:r>
        <w:rPr>
          <w:rFonts w:ascii="Courier New" w:hAnsi="Courier New"/>
        </w:rPr>
        <w:br/>
        <w:t xml:space="preserve">  echo "5) Exit"</w:t>
      </w:r>
      <w:r>
        <w:rPr>
          <w:rFonts w:ascii="Courier New" w:hAnsi="Courier New"/>
        </w:rPr>
        <w:br/>
        <w:t xml:space="preserve">  echo "----------------------------------------------"</w:t>
      </w:r>
      <w:r>
        <w:rPr>
          <w:rFonts w:ascii="Courier New" w:hAnsi="Courier New"/>
        </w:rPr>
        <w:br/>
        <w:t xml:space="preserve">  read -</w:t>
      </w:r>
      <w:proofErr w:type="spellStart"/>
      <w:r>
        <w:rPr>
          <w:rFonts w:ascii="Courier New" w:hAnsi="Courier New"/>
        </w:rPr>
        <w:t>rp</w:t>
      </w:r>
      <w:proofErr w:type="spellEnd"/>
      <w:r>
        <w:rPr>
          <w:rFonts w:ascii="Courier New" w:hAnsi="Courier New"/>
        </w:rPr>
        <w:t xml:space="preserve"> "Enter your choice [1-5]: " choice</w:t>
      </w:r>
      <w:r>
        <w:rPr>
          <w:rFonts w:ascii="Courier New" w:hAnsi="Courier New"/>
        </w:rPr>
        <w:br/>
        <w:t xml:space="preserve">  case "$choice" in</w:t>
      </w:r>
      <w:r>
        <w:rPr>
          <w:rFonts w:ascii="Courier New" w:hAnsi="Courier New"/>
        </w:rPr>
        <w:br/>
        <w:t xml:space="preserve">    1) bash "$</w:t>
      </w:r>
      <w:proofErr w:type="spellStart"/>
      <w:r>
        <w:rPr>
          <w:rFonts w:ascii="Courier New" w:hAnsi="Courier New"/>
        </w:rPr>
        <w:t>backup_script</w:t>
      </w:r>
      <w:proofErr w:type="spellEnd"/>
      <w:r>
        <w:rPr>
          <w:rFonts w:ascii="Courier New" w:hAnsi="Courier New"/>
        </w:rPr>
        <w:t>" ; read -</w:t>
      </w:r>
      <w:proofErr w:type="spellStart"/>
      <w:r>
        <w:rPr>
          <w:rFonts w:ascii="Courier New" w:hAnsi="Courier New"/>
        </w:rPr>
        <w:t>rp</w:t>
      </w:r>
      <w:proofErr w:type="spellEnd"/>
      <w:r>
        <w:rPr>
          <w:rFonts w:ascii="Courier New" w:hAnsi="Courier New"/>
        </w:rPr>
        <w:t xml:space="preserve"> "Press Enter to return to menu..." ;;</w:t>
      </w:r>
      <w:r>
        <w:rPr>
          <w:rFonts w:ascii="Courier New" w:hAnsi="Courier New"/>
        </w:rPr>
        <w:br/>
        <w:t xml:space="preserve">    2) bash "$</w:t>
      </w:r>
      <w:proofErr w:type="spellStart"/>
      <w:r>
        <w:rPr>
          <w:rFonts w:ascii="Courier New" w:hAnsi="Courier New"/>
        </w:rPr>
        <w:t>update_script</w:t>
      </w:r>
      <w:proofErr w:type="spellEnd"/>
      <w:r>
        <w:rPr>
          <w:rFonts w:ascii="Courier New" w:hAnsi="Courier New"/>
        </w:rPr>
        <w:t>" ; read -</w:t>
      </w:r>
      <w:proofErr w:type="spellStart"/>
      <w:r>
        <w:rPr>
          <w:rFonts w:ascii="Courier New" w:hAnsi="Courier New"/>
        </w:rPr>
        <w:t>rp</w:t>
      </w:r>
      <w:proofErr w:type="spellEnd"/>
      <w:r>
        <w:rPr>
          <w:rFonts w:ascii="Courier New" w:hAnsi="Courier New"/>
        </w:rPr>
        <w:t xml:space="preserve"> "Press Enter to return to menu..." ;;</w:t>
      </w:r>
      <w:r>
        <w:rPr>
          <w:rFonts w:ascii="Courier New" w:hAnsi="Courier New"/>
        </w:rPr>
        <w:br/>
        <w:t xml:space="preserve">    3) bash "$</w:t>
      </w:r>
      <w:proofErr w:type="spellStart"/>
      <w:r>
        <w:rPr>
          <w:rFonts w:ascii="Courier New" w:hAnsi="Courier New"/>
        </w:rPr>
        <w:t>logmon_script</w:t>
      </w:r>
      <w:proofErr w:type="spellEnd"/>
      <w:r>
        <w:rPr>
          <w:rFonts w:ascii="Courier New" w:hAnsi="Courier New"/>
        </w:rPr>
        <w:t>" ;;</w:t>
      </w:r>
      <w:r>
        <w:rPr>
          <w:rFonts w:ascii="Courier New" w:hAnsi="Courier New"/>
        </w:rPr>
        <w:br/>
        <w:t xml:space="preserve">    4) sed -n '1,120p' README.md | ${PAGER:-less} ;;</w:t>
      </w:r>
      <w:r>
        <w:rPr>
          <w:rFonts w:ascii="Courier New" w:hAnsi="Courier New"/>
        </w:rPr>
        <w:br/>
        <w:t xml:space="preserve">    5) echo "Goodbye!"; exit 0 ;;</w:t>
      </w:r>
      <w:r>
        <w:rPr>
          <w:rFonts w:ascii="Courier New" w:hAnsi="Courier New"/>
        </w:rPr>
        <w:br/>
        <w:t xml:space="preserve">    *) echo "Invalid choice"; sleep 1 ;;</w:t>
      </w:r>
      <w:r>
        <w:rPr>
          <w:rFonts w:ascii="Courier New" w:hAnsi="Courier New"/>
        </w:rPr>
        <w:br/>
        <w:t xml:space="preserve">  </w:t>
      </w:r>
      <w:proofErr w:type="spellStart"/>
      <w:r>
        <w:rPr>
          <w:rFonts w:ascii="Courier New" w:hAnsi="Courier New"/>
        </w:rPr>
        <w:t>esac</w:t>
      </w:r>
      <w:proofErr w:type="spellEnd"/>
      <w:r>
        <w:rPr>
          <w:rFonts w:ascii="Courier New" w:hAnsi="Courier New"/>
        </w:rPr>
        <w:br/>
        <w:t>done</w:t>
      </w:r>
      <w:r>
        <w:rPr>
          <w:rFonts w:ascii="Courier New" w:hAnsi="Courier New"/>
        </w:rPr>
        <w:br/>
      </w:r>
    </w:p>
    <w:p w14:paraId="17ADCF2F" w14:textId="77777777" w:rsidR="00BB5144" w:rsidRDefault="00BB5144"/>
    <w:p w14:paraId="01F1F081" w14:textId="77777777" w:rsidR="00BB5144" w:rsidRDefault="00000000">
      <w:r>
        <w:br w:type="page"/>
      </w:r>
    </w:p>
    <w:p w14:paraId="39A441B5" w14:textId="77777777" w:rsidR="00BB5144" w:rsidRDefault="00000000">
      <w:pPr>
        <w:pStyle w:val="Heading2"/>
      </w:pPr>
      <w:r>
        <w:t>Backup Script (backup.sh)</w:t>
      </w:r>
    </w:p>
    <w:p w14:paraId="65D0EF04" w14:textId="48523A9E" w:rsidR="00BB5144" w:rsidRPr="00BD0E87" w:rsidRDefault="00000000">
      <w:pPr>
        <w:rPr>
          <w:rFonts w:ascii="Courier New" w:hAnsi="Courier New"/>
        </w:rPr>
      </w:pPr>
      <w:r>
        <w:rPr>
          <w:rFonts w:ascii="Courier New" w:hAnsi="Courier New"/>
        </w:rPr>
        <w:t>#!/usr/bin/env bash</w:t>
      </w:r>
      <w:r>
        <w:rPr>
          <w:rFonts w:ascii="Courier New" w:hAnsi="Courier New"/>
        </w:rPr>
        <w:br/>
        <w:t># Backup script: archives a SOURCE directory into a timestamped tar.gz under DEST</w:t>
      </w:r>
      <w:r>
        <w:rPr>
          <w:rFonts w:ascii="Courier New" w:hAnsi="Courier New"/>
        </w:rPr>
        <w:br/>
        <w:t>set -</w:t>
      </w:r>
      <w:proofErr w:type="spellStart"/>
      <w:r>
        <w:rPr>
          <w:rFonts w:ascii="Courier New" w:hAnsi="Courier New"/>
        </w:rPr>
        <w:t>euo</w:t>
      </w:r>
      <w:proofErr w:type="spellEnd"/>
      <w:r>
        <w:rPr>
          <w:rFonts w:ascii="Courier New" w:hAnsi="Courier New"/>
        </w:rPr>
        <w:t xml:space="preserve"> </w:t>
      </w:r>
      <w:proofErr w:type="spellStart"/>
      <w:r>
        <w:rPr>
          <w:rFonts w:ascii="Courier New" w:hAnsi="Courier New"/>
        </w:rPr>
        <w:t>pipefail</w:t>
      </w:r>
      <w:proofErr w:type="spellEnd"/>
      <w:r>
        <w:rPr>
          <w:rFonts w:ascii="Courier New" w:hAnsi="Courier New"/>
        </w:rPr>
        <w:br/>
      </w:r>
      <w:r>
        <w:rPr>
          <w:rFonts w:ascii="Courier New" w:hAnsi="Courier New"/>
        </w:rPr>
        <w:br/>
        <w:t>SOURCE_DIR="${SOURCE_DIR:-$HOME}"</w:t>
      </w:r>
      <w:r>
        <w:rPr>
          <w:rFonts w:ascii="Courier New" w:hAnsi="Courier New"/>
        </w:rPr>
        <w:br/>
        <w:t>DEST_DIR="${DEST_DIR:-./backups}"</w:t>
      </w:r>
      <w:r>
        <w:rPr>
          <w:rFonts w:ascii="Courier New" w:hAnsi="Courier New"/>
        </w:rPr>
        <w:br/>
        <w:t>EXCLUDES_FILE="${EXCLUDES_FILE:-./exclude.txt}"</w:t>
      </w:r>
      <w:r>
        <w:rPr>
          <w:rFonts w:ascii="Courier New" w:hAnsi="Courier New"/>
        </w:rPr>
        <w:br/>
        <w:t>RETENTION_DAYS="${RETENTION_DAYS:-7}"</w:t>
      </w:r>
      <w:r>
        <w:rPr>
          <w:rFonts w:ascii="Courier New" w:hAnsi="Courier New"/>
        </w:rPr>
        <w:br/>
        <w:t>LOG_DIR="${LOG_DIR:-./logs}"</w:t>
      </w:r>
      <w:r>
        <w:rPr>
          <w:rFonts w:ascii="Courier New" w:hAnsi="Courier New"/>
        </w:rPr>
        <w:br/>
      </w:r>
      <w:proofErr w:type="spellStart"/>
      <w:r>
        <w:rPr>
          <w:rFonts w:ascii="Courier New" w:hAnsi="Courier New"/>
        </w:rPr>
        <w:t>mkdir</w:t>
      </w:r>
      <w:proofErr w:type="spellEnd"/>
      <w:r>
        <w:rPr>
          <w:rFonts w:ascii="Courier New" w:hAnsi="Courier New"/>
        </w:rPr>
        <w:t xml:space="preserve"> -p "$DEST_DIR" "$LOG_DIR"</w:t>
      </w:r>
      <w:r>
        <w:rPr>
          <w:rFonts w:ascii="Courier New" w:hAnsi="Courier New"/>
        </w:rPr>
        <w:br/>
      </w:r>
      <w:r>
        <w:rPr>
          <w:rFonts w:ascii="Courier New" w:hAnsi="Courier New"/>
        </w:rPr>
        <w:br/>
        <w:t>timestamp=$(date +"%Y-%m-%</w:t>
      </w:r>
      <w:proofErr w:type="spellStart"/>
      <w:r>
        <w:rPr>
          <w:rFonts w:ascii="Courier New" w:hAnsi="Courier New"/>
        </w:rPr>
        <w:t>d_%H</w:t>
      </w:r>
      <w:proofErr w:type="spellEnd"/>
      <w:r>
        <w:rPr>
          <w:rFonts w:ascii="Courier New" w:hAnsi="Courier New"/>
        </w:rPr>
        <w:t>-%M-%S")</w:t>
      </w:r>
      <w:r>
        <w:rPr>
          <w:rFonts w:ascii="Courier New" w:hAnsi="Courier New"/>
        </w:rPr>
        <w:br/>
        <w:t>archive="$DEST_DIR/backup_${timestamp}.tar.gz"</w:t>
      </w:r>
      <w:r>
        <w:rPr>
          <w:rFonts w:ascii="Courier New" w:hAnsi="Courier New"/>
        </w:rPr>
        <w:br/>
        <w:t>logfile="$LOG_DIR/backup_${timestamp}.log"</w:t>
      </w:r>
      <w:r>
        <w:rPr>
          <w:rFonts w:ascii="Courier New" w:hAnsi="Courier New"/>
        </w:rPr>
        <w:br/>
      </w:r>
      <w:r>
        <w:rPr>
          <w:rFonts w:ascii="Courier New" w:hAnsi="Courier New"/>
        </w:rPr>
        <w:br/>
        <w:t>echo "[INFO] Starting backup at $(date)" | tee -a "$logfile"</w:t>
      </w:r>
      <w:r>
        <w:rPr>
          <w:rFonts w:ascii="Courier New" w:hAnsi="Courier New"/>
        </w:rPr>
        <w:br/>
        <w:t>echo "[INFO] Source: $SOURCE_DIR" | tee -a "$logfile"</w:t>
      </w:r>
      <w:r>
        <w:rPr>
          <w:rFonts w:ascii="Courier New" w:hAnsi="Courier New"/>
        </w:rPr>
        <w:br/>
        <w:t>echo "[INFO] Destination archive: $archive" | tee -a "$logfile"</w:t>
      </w:r>
      <w:r>
        <w:rPr>
          <w:rFonts w:ascii="Courier New" w:hAnsi="Courier New"/>
        </w:rPr>
        <w:br/>
      </w:r>
      <w:r>
        <w:rPr>
          <w:rFonts w:ascii="Courier New" w:hAnsi="Courier New"/>
        </w:rPr>
        <w:br/>
      </w:r>
      <w:proofErr w:type="spellStart"/>
      <w:r>
        <w:rPr>
          <w:rFonts w:ascii="Courier New" w:hAnsi="Courier New"/>
        </w:rPr>
        <w:t>exclude_args</w:t>
      </w:r>
      <w:proofErr w:type="spellEnd"/>
      <w:r>
        <w:rPr>
          <w:rFonts w:ascii="Courier New" w:hAnsi="Courier New"/>
        </w:rPr>
        <w:t>=()</w:t>
      </w:r>
      <w:r>
        <w:rPr>
          <w:rFonts w:ascii="Courier New" w:hAnsi="Courier New"/>
        </w:rPr>
        <w:br/>
        <w:t>if [[ -f "$EXCLUDES_FILE" ]]; then</w:t>
      </w:r>
      <w:r>
        <w:rPr>
          <w:rFonts w:ascii="Courier New" w:hAnsi="Courier New"/>
        </w:rPr>
        <w:br/>
        <w:t xml:space="preserve">  </w:t>
      </w:r>
      <w:proofErr w:type="spellStart"/>
      <w:r>
        <w:rPr>
          <w:rFonts w:ascii="Courier New" w:hAnsi="Courier New"/>
        </w:rPr>
        <w:t>exclude_args</w:t>
      </w:r>
      <w:proofErr w:type="spellEnd"/>
      <w:r>
        <w:rPr>
          <w:rFonts w:ascii="Courier New" w:hAnsi="Courier New"/>
        </w:rPr>
        <w:t>=(--exclude-from="$EXCLUDES_FILE")</w:t>
      </w:r>
      <w:r>
        <w:rPr>
          <w:rFonts w:ascii="Courier New" w:hAnsi="Courier New"/>
        </w:rPr>
        <w:br/>
        <w:t xml:space="preserve">  echo "[INFO] Using exclude file: $EXCLUDES_FILE" | tee -a "$logfile"</w:t>
      </w:r>
      <w:r>
        <w:rPr>
          <w:rFonts w:ascii="Courier New" w:hAnsi="Courier New"/>
        </w:rPr>
        <w:br/>
        <w:t>fi</w:t>
      </w:r>
      <w:r>
        <w:rPr>
          <w:rFonts w:ascii="Courier New" w:hAnsi="Courier New"/>
        </w:rPr>
        <w:br/>
      </w:r>
      <w:r>
        <w:rPr>
          <w:rFonts w:ascii="Courier New" w:hAnsi="Courier New"/>
        </w:rPr>
        <w:br/>
        <w:t># Create archive</w:t>
      </w:r>
      <w:r>
        <w:rPr>
          <w:rFonts w:ascii="Courier New" w:hAnsi="Courier New"/>
        </w:rPr>
        <w:br/>
        <w:t>tar -</w:t>
      </w:r>
      <w:proofErr w:type="spellStart"/>
      <w:r>
        <w:rPr>
          <w:rFonts w:ascii="Courier New" w:hAnsi="Courier New"/>
        </w:rPr>
        <w:t>czpf</w:t>
      </w:r>
      <w:proofErr w:type="spellEnd"/>
      <w:r>
        <w:rPr>
          <w:rFonts w:ascii="Courier New" w:hAnsi="Courier New"/>
        </w:rPr>
        <w:t xml:space="preserve"> "$archive" "${</w:t>
      </w:r>
      <w:proofErr w:type="spellStart"/>
      <w:r>
        <w:rPr>
          <w:rFonts w:ascii="Courier New" w:hAnsi="Courier New"/>
        </w:rPr>
        <w:t>exclude_args</w:t>
      </w:r>
      <w:proofErr w:type="spellEnd"/>
      <w:r>
        <w:rPr>
          <w:rFonts w:ascii="Courier New" w:hAnsi="Courier New"/>
        </w:rPr>
        <w:t>[@]}" -C "$SOURCE_DIR" . 2&gt;&gt;"$logfile"</w:t>
      </w:r>
      <w:r>
        <w:rPr>
          <w:rFonts w:ascii="Courier New" w:hAnsi="Courier New"/>
        </w:rPr>
        <w:br/>
        <w:t>echo "[OK] Archive created: $archive" | tee -a "$logfile"</w:t>
      </w:r>
      <w:r>
        <w:rPr>
          <w:rFonts w:ascii="Courier New" w:hAnsi="Courier New"/>
        </w:rPr>
        <w:br/>
      </w:r>
      <w:r>
        <w:rPr>
          <w:rFonts w:ascii="Courier New" w:hAnsi="Courier New"/>
        </w:rPr>
        <w:br/>
        <w:t># Verify archive</w:t>
      </w:r>
      <w:r>
        <w:rPr>
          <w:rFonts w:ascii="Courier New" w:hAnsi="Courier New"/>
        </w:rPr>
        <w:br/>
        <w:t>if tar -</w:t>
      </w:r>
      <w:proofErr w:type="spellStart"/>
      <w:r>
        <w:rPr>
          <w:rFonts w:ascii="Courier New" w:hAnsi="Courier New"/>
        </w:rPr>
        <w:t>tzf</w:t>
      </w:r>
      <w:proofErr w:type="spellEnd"/>
      <w:r>
        <w:rPr>
          <w:rFonts w:ascii="Courier New" w:hAnsi="Courier New"/>
        </w:rPr>
        <w:t xml:space="preserve"> "$archive" &gt;/dev/null 2&gt;&amp;1; then</w:t>
      </w:r>
      <w:r>
        <w:rPr>
          <w:rFonts w:ascii="Courier New" w:hAnsi="Courier New"/>
        </w:rPr>
        <w:br/>
        <w:t xml:space="preserve">  echo "[OK] Archive verified" | tee -a "$logfile"</w:t>
      </w:r>
      <w:r>
        <w:rPr>
          <w:rFonts w:ascii="Courier New" w:hAnsi="Courier New"/>
        </w:rPr>
        <w:br/>
        <w:t>else</w:t>
      </w:r>
      <w:r>
        <w:rPr>
          <w:rFonts w:ascii="Courier New" w:hAnsi="Courier New"/>
        </w:rPr>
        <w:br/>
        <w:t xml:space="preserve">  echo "[ERROR] Archive verification failed" | tee -a "$logfile"</w:t>
      </w:r>
      <w:r>
        <w:rPr>
          <w:rFonts w:ascii="Courier New" w:hAnsi="Courier New"/>
        </w:rPr>
        <w:br/>
        <w:t xml:space="preserve">  exit 1</w:t>
      </w:r>
      <w:r>
        <w:rPr>
          <w:rFonts w:ascii="Courier New" w:hAnsi="Courier New"/>
        </w:rPr>
        <w:br/>
        <w:t>fi</w:t>
      </w:r>
      <w:r>
        <w:rPr>
          <w:rFonts w:ascii="Courier New" w:hAnsi="Courier New"/>
        </w:rPr>
        <w:br/>
        <w:t># Retention: delete old archives</w:t>
      </w:r>
      <w:r>
        <w:rPr>
          <w:rFonts w:ascii="Courier New" w:hAnsi="Courier New"/>
        </w:rPr>
        <w:br/>
        <w:t>find "$DEST_DIR" -type f -name 'backup_*.tar.gz' -</w:t>
      </w:r>
      <w:proofErr w:type="spellStart"/>
      <w:r>
        <w:rPr>
          <w:rFonts w:ascii="Courier New" w:hAnsi="Courier New"/>
        </w:rPr>
        <w:t>mtime</w:t>
      </w:r>
      <w:proofErr w:type="spellEnd"/>
      <w:r>
        <w:rPr>
          <w:rFonts w:ascii="Courier New" w:hAnsi="Courier New"/>
        </w:rPr>
        <w:t xml:space="preserve"> +$RETENTION_DAYS -print -delete | tee -a "$logfile" || true</w:t>
      </w:r>
      <w:r>
        <w:rPr>
          <w:rFonts w:ascii="Courier New" w:hAnsi="Courier New"/>
        </w:rPr>
        <w:br/>
        <w:t>echo "[INFO] Removed archives older than $RETENTION_DAYS days (if any)" | tee -a "$logfile"</w:t>
      </w:r>
      <w:r>
        <w:rPr>
          <w:rFonts w:ascii="Courier New" w:hAnsi="Courier New"/>
        </w:rPr>
        <w:br/>
      </w:r>
      <w:r w:rsidR="00BD0E87">
        <w:rPr>
          <w:rFonts w:ascii="Courier New" w:hAnsi="Courier New"/>
        </w:rPr>
        <w:t>echo "[DONE] Backup completed at $(date)" | tee -a "$logfile"</w:t>
      </w:r>
    </w:p>
    <w:p w14:paraId="1B6E5428" w14:textId="77777777" w:rsidR="00BB5144" w:rsidRDefault="00000000">
      <w:pPr>
        <w:pStyle w:val="Heading2"/>
      </w:pPr>
      <w:r>
        <w:t>System Update and Cleanup (update_cleanup.sh)</w:t>
      </w:r>
    </w:p>
    <w:p w14:paraId="729F44FD" w14:textId="77777777" w:rsidR="00BB5144" w:rsidRDefault="00000000">
      <w:r>
        <w:rPr>
          <w:rFonts w:ascii="Courier New" w:hAnsi="Courier New"/>
        </w:rPr>
        <w:t>#!/usr/bin/env bash</w:t>
      </w:r>
      <w:r>
        <w:rPr>
          <w:rFonts w:ascii="Courier New" w:hAnsi="Courier New"/>
        </w:rPr>
        <w:br/>
        <w:t># Update &amp; cleanup script (safe mode by default, supports DRY_RUN)</w:t>
      </w:r>
      <w:r>
        <w:rPr>
          <w:rFonts w:ascii="Courier New" w:hAnsi="Courier New"/>
        </w:rPr>
        <w:br/>
        <w:t>set -</w:t>
      </w:r>
      <w:proofErr w:type="spellStart"/>
      <w:r>
        <w:rPr>
          <w:rFonts w:ascii="Courier New" w:hAnsi="Courier New"/>
        </w:rPr>
        <w:t>euo</w:t>
      </w:r>
      <w:proofErr w:type="spellEnd"/>
      <w:r>
        <w:rPr>
          <w:rFonts w:ascii="Courier New" w:hAnsi="Courier New"/>
        </w:rPr>
        <w:t xml:space="preserve"> </w:t>
      </w:r>
      <w:proofErr w:type="spellStart"/>
      <w:r>
        <w:rPr>
          <w:rFonts w:ascii="Courier New" w:hAnsi="Courier New"/>
        </w:rPr>
        <w:t>pipefail</w:t>
      </w:r>
      <w:proofErr w:type="spellEnd"/>
      <w:r>
        <w:rPr>
          <w:rFonts w:ascii="Courier New" w:hAnsi="Courier New"/>
        </w:rPr>
        <w:br/>
      </w:r>
      <w:r>
        <w:rPr>
          <w:rFonts w:ascii="Courier New" w:hAnsi="Courier New"/>
        </w:rPr>
        <w:br/>
        <w:t>DRY_RUN="${DRY_RUN:-true}"  # set to false to actually run updates</w:t>
      </w:r>
      <w:r>
        <w:rPr>
          <w:rFonts w:ascii="Courier New" w:hAnsi="Courier New"/>
        </w:rPr>
        <w:br/>
        <w:t>LOG_DIR="${LOG_DIR:-./logs}"</w:t>
      </w:r>
      <w:r>
        <w:rPr>
          <w:rFonts w:ascii="Courier New" w:hAnsi="Courier New"/>
        </w:rPr>
        <w:br/>
      </w:r>
      <w:proofErr w:type="spellStart"/>
      <w:r>
        <w:rPr>
          <w:rFonts w:ascii="Courier New" w:hAnsi="Courier New"/>
        </w:rPr>
        <w:t>mkdir</w:t>
      </w:r>
      <w:proofErr w:type="spellEnd"/>
      <w:r>
        <w:rPr>
          <w:rFonts w:ascii="Courier New" w:hAnsi="Courier New"/>
        </w:rPr>
        <w:t xml:space="preserve"> -p "$LOG_DIR"</w:t>
      </w:r>
      <w:r>
        <w:rPr>
          <w:rFonts w:ascii="Courier New" w:hAnsi="Courier New"/>
        </w:rPr>
        <w:br/>
        <w:t>timestamp=$(date +"%Y-%m-%</w:t>
      </w:r>
      <w:proofErr w:type="spellStart"/>
      <w:r>
        <w:rPr>
          <w:rFonts w:ascii="Courier New" w:hAnsi="Courier New"/>
        </w:rPr>
        <w:t>d_%H</w:t>
      </w:r>
      <w:proofErr w:type="spellEnd"/>
      <w:r>
        <w:rPr>
          <w:rFonts w:ascii="Courier New" w:hAnsi="Courier New"/>
        </w:rPr>
        <w:t>-%M-%S")</w:t>
      </w:r>
      <w:r>
        <w:rPr>
          <w:rFonts w:ascii="Courier New" w:hAnsi="Courier New"/>
        </w:rPr>
        <w:br/>
        <w:t>logfile="$LOG_DIR/update_${timestamp}.log"</w:t>
      </w:r>
      <w:r>
        <w:rPr>
          <w:rFonts w:ascii="Courier New" w:hAnsi="Courier New"/>
        </w:rPr>
        <w:br/>
      </w:r>
      <w:r>
        <w:rPr>
          <w:rFonts w:ascii="Courier New" w:hAnsi="Courier New"/>
        </w:rPr>
        <w:br/>
        <w:t>run() {</w:t>
      </w:r>
      <w:r>
        <w:rPr>
          <w:rFonts w:ascii="Courier New" w:hAnsi="Courier New"/>
        </w:rPr>
        <w:br/>
        <w:t xml:space="preserve">  if [[ "$DRY_RUN" == "true" ]]; then</w:t>
      </w:r>
      <w:r>
        <w:rPr>
          <w:rFonts w:ascii="Courier New" w:hAnsi="Courier New"/>
        </w:rPr>
        <w:br/>
        <w:t xml:space="preserve">    echo "[DRY] $*"</w:t>
      </w:r>
      <w:r>
        <w:rPr>
          <w:rFonts w:ascii="Courier New" w:hAnsi="Courier New"/>
        </w:rPr>
        <w:br/>
        <w:t xml:space="preserve">  else</w:t>
      </w:r>
      <w:r>
        <w:rPr>
          <w:rFonts w:ascii="Courier New" w:hAnsi="Courier New"/>
        </w:rPr>
        <w:br/>
        <w:t xml:space="preserve">    echo "[RUN] $*"</w:t>
      </w:r>
      <w:r>
        <w:rPr>
          <w:rFonts w:ascii="Courier New" w:hAnsi="Courier New"/>
        </w:rPr>
        <w:br/>
        <w:t xml:space="preserve">    eval "$@" &gt;&gt;"$logfile" 2&gt;&amp;1</w:t>
      </w:r>
      <w:r>
        <w:rPr>
          <w:rFonts w:ascii="Courier New" w:hAnsi="Courier New"/>
        </w:rPr>
        <w:br/>
        <w:t xml:space="preserve">  fi</w:t>
      </w:r>
      <w:r>
        <w:rPr>
          <w:rFonts w:ascii="Courier New" w:hAnsi="Courier New"/>
        </w:rPr>
        <w:br/>
        <w:t>}</w:t>
      </w:r>
      <w:r>
        <w:rPr>
          <w:rFonts w:ascii="Courier New" w:hAnsi="Courier New"/>
        </w:rPr>
        <w:br/>
      </w:r>
      <w:r>
        <w:rPr>
          <w:rFonts w:ascii="Courier New" w:hAnsi="Courier New"/>
        </w:rPr>
        <w:br/>
        <w:t>echo "[INFO] System Update &amp; Cleanup started $(date)" | tee -a "$logfile"</w:t>
      </w:r>
      <w:r>
        <w:rPr>
          <w:rFonts w:ascii="Courier New" w:hAnsi="Courier New"/>
        </w:rPr>
        <w:br/>
      </w:r>
      <w:r>
        <w:rPr>
          <w:rFonts w:ascii="Courier New" w:hAnsi="Courier New"/>
        </w:rPr>
        <w:br/>
        <w:t># Detect package manager</w:t>
      </w:r>
      <w:r>
        <w:rPr>
          <w:rFonts w:ascii="Courier New" w:hAnsi="Courier New"/>
        </w:rPr>
        <w:br/>
        <w:t>PM=""</w:t>
      </w:r>
      <w:r>
        <w:rPr>
          <w:rFonts w:ascii="Courier New" w:hAnsi="Courier New"/>
        </w:rPr>
        <w:br/>
        <w:t>if command -v apt &gt;/dev/null 2&gt;&amp;1; then PM="apt"</w:t>
      </w:r>
      <w:r>
        <w:rPr>
          <w:rFonts w:ascii="Courier New" w:hAnsi="Courier New"/>
        </w:rPr>
        <w:br/>
      </w:r>
      <w:proofErr w:type="spellStart"/>
      <w:r>
        <w:rPr>
          <w:rFonts w:ascii="Courier New" w:hAnsi="Courier New"/>
        </w:rPr>
        <w:t>elif</w:t>
      </w:r>
      <w:proofErr w:type="spellEnd"/>
      <w:r>
        <w:rPr>
          <w:rFonts w:ascii="Courier New" w:hAnsi="Courier New"/>
        </w:rPr>
        <w:t xml:space="preserve"> command -v </w:t>
      </w:r>
      <w:proofErr w:type="spellStart"/>
      <w:r>
        <w:rPr>
          <w:rFonts w:ascii="Courier New" w:hAnsi="Courier New"/>
        </w:rPr>
        <w:t>dnf</w:t>
      </w:r>
      <w:proofErr w:type="spellEnd"/>
      <w:r>
        <w:rPr>
          <w:rFonts w:ascii="Courier New" w:hAnsi="Courier New"/>
        </w:rPr>
        <w:t xml:space="preserve"> &gt;/dev/null 2&gt;&amp;1; then PM="</w:t>
      </w:r>
      <w:proofErr w:type="spellStart"/>
      <w:r>
        <w:rPr>
          <w:rFonts w:ascii="Courier New" w:hAnsi="Courier New"/>
        </w:rPr>
        <w:t>dnf</w:t>
      </w:r>
      <w:proofErr w:type="spellEnd"/>
      <w:r>
        <w:rPr>
          <w:rFonts w:ascii="Courier New" w:hAnsi="Courier New"/>
        </w:rPr>
        <w:t>"</w:t>
      </w:r>
      <w:r>
        <w:rPr>
          <w:rFonts w:ascii="Courier New" w:hAnsi="Courier New"/>
        </w:rPr>
        <w:br/>
      </w:r>
      <w:proofErr w:type="spellStart"/>
      <w:r>
        <w:rPr>
          <w:rFonts w:ascii="Courier New" w:hAnsi="Courier New"/>
        </w:rPr>
        <w:t>elif</w:t>
      </w:r>
      <w:proofErr w:type="spellEnd"/>
      <w:r>
        <w:rPr>
          <w:rFonts w:ascii="Courier New" w:hAnsi="Courier New"/>
        </w:rPr>
        <w:t xml:space="preserve"> command -v </w:t>
      </w:r>
      <w:proofErr w:type="spellStart"/>
      <w:r>
        <w:rPr>
          <w:rFonts w:ascii="Courier New" w:hAnsi="Courier New"/>
        </w:rPr>
        <w:t>pacman</w:t>
      </w:r>
      <w:proofErr w:type="spellEnd"/>
      <w:r>
        <w:rPr>
          <w:rFonts w:ascii="Courier New" w:hAnsi="Courier New"/>
        </w:rPr>
        <w:t xml:space="preserve"> &gt;/dev/null 2&gt;&amp;1; then PM="</w:t>
      </w:r>
      <w:proofErr w:type="spellStart"/>
      <w:r>
        <w:rPr>
          <w:rFonts w:ascii="Courier New" w:hAnsi="Courier New"/>
        </w:rPr>
        <w:t>pacman</w:t>
      </w:r>
      <w:proofErr w:type="spellEnd"/>
      <w:r>
        <w:rPr>
          <w:rFonts w:ascii="Courier New" w:hAnsi="Courier New"/>
        </w:rPr>
        <w:t>"</w:t>
      </w:r>
      <w:r>
        <w:rPr>
          <w:rFonts w:ascii="Courier New" w:hAnsi="Courier New"/>
        </w:rPr>
        <w:br/>
        <w:t>fi</w:t>
      </w:r>
      <w:r>
        <w:rPr>
          <w:rFonts w:ascii="Courier New" w:hAnsi="Courier New"/>
        </w:rPr>
        <w:br/>
      </w:r>
      <w:r>
        <w:rPr>
          <w:rFonts w:ascii="Courier New" w:hAnsi="Courier New"/>
        </w:rPr>
        <w:br/>
        <w:t>if [[ -n "$PM" ]]; then</w:t>
      </w:r>
      <w:r>
        <w:rPr>
          <w:rFonts w:ascii="Courier New" w:hAnsi="Courier New"/>
        </w:rPr>
        <w:br/>
        <w:t xml:space="preserve">  case "$PM" in</w:t>
      </w:r>
      <w:r>
        <w:rPr>
          <w:rFonts w:ascii="Courier New" w:hAnsi="Courier New"/>
        </w:rPr>
        <w:br/>
        <w:t xml:space="preserve">    apt)</w:t>
      </w:r>
      <w:r>
        <w:rPr>
          <w:rFonts w:ascii="Courier New" w:hAnsi="Courier New"/>
        </w:rPr>
        <w:br/>
        <w:t xml:space="preserve">      run "</w:t>
      </w:r>
      <w:proofErr w:type="spellStart"/>
      <w:r>
        <w:rPr>
          <w:rFonts w:ascii="Courier New" w:hAnsi="Courier New"/>
        </w:rPr>
        <w:t>sudo</w:t>
      </w:r>
      <w:proofErr w:type="spellEnd"/>
      <w:r>
        <w:rPr>
          <w:rFonts w:ascii="Courier New" w:hAnsi="Courier New"/>
        </w:rPr>
        <w:t xml:space="preserve"> apt update"</w:t>
      </w:r>
      <w:r>
        <w:rPr>
          <w:rFonts w:ascii="Courier New" w:hAnsi="Courier New"/>
        </w:rPr>
        <w:br/>
        <w:t xml:space="preserve">      run "</w:t>
      </w:r>
      <w:proofErr w:type="spellStart"/>
      <w:r>
        <w:rPr>
          <w:rFonts w:ascii="Courier New" w:hAnsi="Courier New"/>
        </w:rPr>
        <w:t>sudo</w:t>
      </w:r>
      <w:proofErr w:type="spellEnd"/>
      <w:r>
        <w:rPr>
          <w:rFonts w:ascii="Courier New" w:hAnsi="Courier New"/>
        </w:rPr>
        <w:t xml:space="preserve"> apt -y upgrade"</w:t>
      </w:r>
      <w:r>
        <w:rPr>
          <w:rFonts w:ascii="Courier New" w:hAnsi="Courier New"/>
        </w:rPr>
        <w:br/>
        <w:t xml:space="preserve">      run "</w:t>
      </w:r>
      <w:proofErr w:type="spellStart"/>
      <w:r>
        <w:rPr>
          <w:rFonts w:ascii="Courier New" w:hAnsi="Courier New"/>
        </w:rPr>
        <w:t>sudo</w:t>
      </w:r>
      <w:proofErr w:type="spellEnd"/>
      <w:r>
        <w:rPr>
          <w:rFonts w:ascii="Courier New" w:hAnsi="Courier New"/>
        </w:rPr>
        <w:t xml:space="preserve"> apt -y </w:t>
      </w:r>
      <w:proofErr w:type="spellStart"/>
      <w:r>
        <w:rPr>
          <w:rFonts w:ascii="Courier New" w:hAnsi="Courier New"/>
        </w:rPr>
        <w:t>autoremove</w:t>
      </w:r>
      <w:proofErr w:type="spellEnd"/>
      <w:r>
        <w:rPr>
          <w:rFonts w:ascii="Courier New" w:hAnsi="Courier New"/>
        </w:rPr>
        <w:t>"</w:t>
      </w:r>
      <w:r>
        <w:rPr>
          <w:rFonts w:ascii="Courier New" w:hAnsi="Courier New"/>
        </w:rPr>
        <w:br/>
        <w:t xml:space="preserve">      run "</w:t>
      </w:r>
      <w:proofErr w:type="spellStart"/>
      <w:r>
        <w:rPr>
          <w:rFonts w:ascii="Courier New" w:hAnsi="Courier New"/>
        </w:rPr>
        <w:t>sudo</w:t>
      </w:r>
      <w:proofErr w:type="spellEnd"/>
      <w:r>
        <w:rPr>
          <w:rFonts w:ascii="Courier New" w:hAnsi="Courier New"/>
        </w:rPr>
        <w:t xml:space="preserve"> apt -y </w:t>
      </w:r>
      <w:proofErr w:type="spellStart"/>
      <w:r>
        <w:rPr>
          <w:rFonts w:ascii="Courier New" w:hAnsi="Courier New"/>
        </w:rPr>
        <w:t>autoclean</w:t>
      </w:r>
      <w:proofErr w:type="spellEnd"/>
      <w:r>
        <w:rPr>
          <w:rFonts w:ascii="Courier New" w:hAnsi="Courier New"/>
        </w:rPr>
        <w:t>"</w:t>
      </w:r>
      <w:r>
        <w:rPr>
          <w:rFonts w:ascii="Courier New" w:hAnsi="Courier New"/>
        </w:rPr>
        <w:br/>
        <w:t xml:space="preserve">      ;;</w:t>
      </w:r>
      <w:r>
        <w:rPr>
          <w:rFonts w:ascii="Courier New" w:hAnsi="Courier New"/>
        </w:rPr>
        <w:br/>
        <w:t xml:space="preserve">    </w:t>
      </w:r>
      <w:proofErr w:type="spellStart"/>
      <w:r>
        <w:rPr>
          <w:rFonts w:ascii="Courier New" w:hAnsi="Courier New"/>
        </w:rPr>
        <w:t>dnf</w:t>
      </w:r>
      <w:proofErr w:type="spellEnd"/>
      <w:r>
        <w:rPr>
          <w:rFonts w:ascii="Courier New" w:hAnsi="Courier New"/>
        </w:rPr>
        <w:t>)</w:t>
      </w:r>
      <w:r>
        <w:rPr>
          <w:rFonts w:ascii="Courier New" w:hAnsi="Courier New"/>
        </w:rPr>
        <w:br/>
        <w:t xml:space="preserve">      run "</w:t>
      </w:r>
      <w:proofErr w:type="spellStart"/>
      <w:r>
        <w:rPr>
          <w:rFonts w:ascii="Courier New" w:hAnsi="Courier New"/>
        </w:rPr>
        <w:t>sudo</w:t>
      </w:r>
      <w:proofErr w:type="spellEnd"/>
      <w:r>
        <w:rPr>
          <w:rFonts w:ascii="Courier New" w:hAnsi="Courier New"/>
        </w:rPr>
        <w:t xml:space="preserve"> </w:t>
      </w:r>
      <w:proofErr w:type="spellStart"/>
      <w:r>
        <w:rPr>
          <w:rFonts w:ascii="Courier New" w:hAnsi="Courier New"/>
        </w:rPr>
        <w:t>dnf</w:t>
      </w:r>
      <w:proofErr w:type="spellEnd"/>
      <w:r>
        <w:rPr>
          <w:rFonts w:ascii="Courier New" w:hAnsi="Courier New"/>
        </w:rPr>
        <w:t xml:space="preserve"> -y upgrade --refresh"</w:t>
      </w:r>
      <w:r>
        <w:rPr>
          <w:rFonts w:ascii="Courier New" w:hAnsi="Courier New"/>
        </w:rPr>
        <w:br/>
        <w:t xml:space="preserve">      run "</w:t>
      </w:r>
      <w:proofErr w:type="spellStart"/>
      <w:r>
        <w:rPr>
          <w:rFonts w:ascii="Courier New" w:hAnsi="Courier New"/>
        </w:rPr>
        <w:t>sudo</w:t>
      </w:r>
      <w:proofErr w:type="spellEnd"/>
      <w:r>
        <w:rPr>
          <w:rFonts w:ascii="Courier New" w:hAnsi="Courier New"/>
        </w:rPr>
        <w:t xml:space="preserve"> </w:t>
      </w:r>
      <w:proofErr w:type="spellStart"/>
      <w:r>
        <w:rPr>
          <w:rFonts w:ascii="Courier New" w:hAnsi="Courier New"/>
        </w:rPr>
        <w:t>dnf</w:t>
      </w:r>
      <w:proofErr w:type="spellEnd"/>
      <w:r>
        <w:rPr>
          <w:rFonts w:ascii="Courier New" w:hAnsi="Courier New"/>
        </w:rPr>
        <w:t xml:space="preserve"> -y </w:t>
      </w:r>
      <w:proofErr w:type="spellStart"/>
      <w:r>
        <w:rPr>
          <w:rFonts w:ascii="Courier New" w:hAnsi="Courier New"/>
        </w:rPr>
        <w:t>autoremove</w:t>
      </w:r>
      <w:proofErr w:type="spellEnd"/>
      <w:r>
        <w:rPr>
          <w:rFonts w:ascii="Courier New" w:hAnsi="Courier New"/>
        </w:rPr>
        <w:t>"</w:t>
      </w:r>
      <w:r>
        <w:rPr>
          <w:rFonts w:ascii="Courier New" w:hAnsi="Courier New"/>
        </w:rPr>
        <w:br/>
        <w:t xml:space="preserve">      ;;</w:t>
      </w:r>
      <w:r>
        <w:rPr>
          <w:rFonts w:ascii="Courier New" w:hAnsi="Courier New"/>
        </w:rPr>
        <w:br/>
        <w:t xml:space="preserve">    </w:t>
      </w:r>
      <w:proofErr w:type="spellStart"/>
      <w:r>
        <w:rPr>
          <w:rFonts w:ascii="Courier New" w:hAnsi="Courier New"/>
        </w:rPr>
        <w:t>pacman</w:t>
      </w:r>
      <w:proofErr w:type="spellEnd"/>
      <w:r>
        <w:rPr>
          <w:rFonts w:ascii="Courier New" w:hAnsi="Courier New"/>
        </w:rPr>
        <w:t>)</w:t>
      </w:r>
      <w:r>
        <w:rPr>
          <w:rFonts w:ascii="Courier New" w:hAnsi="Courier New"/>
        </w:rPr>
        <w:br/>
        <w:t xml:space="preserve">      run "</w:t>
      </w:r>
      <w:proofErr w:type="spellStart"/>
      <w:r>
        <w:rPr>
          <w:rFonts w:ascii="Courier New" w:hAnsi="Courier New"/>
        </w:rPr>
        <w:t>sudo</w:t>
      </w:r>
      <w:proofErr w:type="spellEnd"/>
      <w:r>
        <w:rPr>
          <w:rFonts w:ascii="Courier New" w:hAnsi="Courier New"/>
        </w:rPr>
        <w:t xml:space="preserve"> </w:t>
      </w:r>
      <w:proofErr w:type="spellStart"/>
      <w:r>
        <w:rPr>
          <w:rFonts w:ascii="Courier New" w:hAnsi="Courier New"/>
        </w:rPr>
        <w:t>pacman</w:t>
      </w:r>
      <w:proofErr w:type="spellEnd"/>
      <w:r>
        <w:rPr>
          <w:rFonts w:ascii="Courier New" w:hAnsi="Courier New"/>
        </w:rPr>
        <w:t xml:space="preserve"> -</w:t>
      </w:r>
      <w:proofErr w:type="spellStart"/>
      <w:r>
        <w:rPr>
          <w:rFonts w:ascii="Courier New" w:hAnsi="Courier New"/>
        </w:rPr>
        <w:t>Syu</w:t>
      </w:r>
      <w:proofErr w:type="spellEnd"/>
      <w:r>
        <w:rPr>
          <w:rFonts w:ascii="Courier New" w:hAnsi="Courier New"/>
        </w:rPr>
        <w:t xml:space="preserve"> --</w:t>
      </w:r>
      <w:proofErr w:type="spellStart"/>
      <w:r>
        <w:rPr>
          <w:rFonts w:ascii="Courier New" w:hAnsi="Courier New"/>
        </w:rPr>
        <w:t>noconfirm</w:t>
      </w:r>
      <w:proofErr w:type="spellEnd"/>
      <w:r>
        <w:rPr>
          <w:rFonts w:ascii="Courier New" w:hAnsi="Courier New"/>
        </w:rPr>
        <w:t>"</w:t>
      </w:r>
      <w:r>
        <w:rPr>
          <w:rFonts w:ascii="Courier New" w:hAnsi="Courier New"/>
        </w:rPr>
        <w:br/>
        <w:t xml:space="preserve">      run "</w:t>
      </w:r>
      <w:proofErr w:type="spellStart"/>
      <w:r>
        <w:rPr>
          <w:rFonts w:ascii="Courier New" w:hAnsi="Courier New"/>
        </w:rPr>
        <w:t>sudo</w:t>
      </w:r>
      <w:proofErr w:type="spellEnd"/>
      <w:r>
        <w:rPr>
          <w:rFonts w:ascii="Courier New" w:hAnsi="Courier New"/>
        </w:rPr>
        <w:t xml:space="preserve"> </w:t>
      </w:r>
      <w:proofErr w:type="spellStart"/>
      <w:r>
        <w:rPr>
          <w:rFonts w:ascii="Courier New" w:hAnsi="Courier New"/>
        </w:rPr>
        <w:t>paccache</w:t>
      </w:r>
      <w:proofErr w:type="spellEnd"/>
      <w:r>
        <w:rPr>
          <w:rFonts w:ascii="Courier New" w:hAnsi="Courier New"/>
        </w:rPr>
        <w:t xml:space="preserve"> -r"</w:t>
      </w:r>
      <w:r>
        <w:rPr>
          <w:rFonts w:ascii="Courier New" w:hAnsi="Courier New"/>
        </w:rPr>
        <w:br/>
        <w:t xml:space="preserve">      ;;</w:t>
      </w:r>
      <w:r>
        <w:rPr>
          <w:rFonts w:ascii="Courier New" w:hAnsi="Courier New"/>
        </w:rPr>
        <w:br/>
        <w:t xml:space="preserve">  </w:t>
      </w:r>
      <w:proofErr w:type="spellStart"/>
      <w:r>
        <w:rPr>
          <w:rFonts w:ascii="Courier New" w:hAnsi="Courier New"/>
        </w:rPr>
        <w:t>esac</w:t>
      </w:r>
      <w:proofErr w:type="spellEnd"/>
      <w:r>
        <w:rPr>
          <w:rFonts w:ascii="Courier New" w:hAnsi="Courier New"/>
        </w:rPr>
        <w:br/>
        <w:t>else</w:t>
      </w:r>
      <w:r>
        <w:rPr>
          <w:rFonts w:ascii="Courier New" w:hAnsi="Courier New"/>
        </w:rPr>
        <w:br/>
        <w:t xml:space="preserve">  echo "[WARN] No supported package manager detected. Skipping updates." | tee -a "$logfile"</w:t>
      </w:r>
      <w:r>
        <w:rPr>
          <w:rFonts w:ascii="Courier New" w:hAnsi="Courier New"/>
        </w:rPr>
        <w:br/>
        <w:t>fi</w:t>
      </w:r>
      <w:r>
        <w:rPr>
          <w:rFonts w:ascii="Courier New" w:hAnsi="Courier New"/>
        </w:rPr>
        <w:br/>
      </w:r>
      <w:r>
        <w:rPr>
          <w:rFonts w:ascii="Courier New" w:hAnsi="Courier New"/>
        </w:rPr>
        <w:br/>
        <w:t># Journal/log cleanup suggestion</w:t>
      </w:r>
      <w:r>
        <w:rPr>
          <w:rFonts w:ascii="Courier New" w:hAnsi="Courier New"/>
        </w:rPr>
        <w:br/>
        <w:t>run "</w:t>
      </w:r>
      <w:proofErr w:type="spellStart"/>
      <w:r>
        <w:rPr>
          <w:rFonts w:ascii="Courier New" w:hAnsi="Courier New"/>
        </w:rPr>
        <w:t>sudo</w:t>
      </w:r>
      <w:proofErr w:type="spellEnd"/>
      <w:r>
        <w:rPr>
          <w:rFonts w:ascii="Courier New" w:hAnsi="Courier New"/>
        </w:rPr>
        <w:t xml:space="preserve"> </w:t>
      </w:r>
      <w:proofErr w:type="spellStart"/>
      <w:r>
        <w:rPr>
          <w:rFonts w:ascii="Courier New" w:hAnsi="Courier New"/>
        </w:rPr>
        <w:t>journalctl</w:t>
      </w:r>
      <w:proofErr w:type="spellEnd"/>
      <w:r>
        <w:rPr>
          <w:rFonts w:ascii="Courier New" w:hAnsi="Courier New"/>
        </w:rPr>
        <w:t xml:space="preserve"> --vacuum-time=14d"</w:t>
      </w:r>
      <w:r>
        <w:rPr>
          <w:rFonts w:ascii="Courier New" w:hAnsi="Courier New"/>
        </w:rPr>
        <w:br/>
      </w:r>
      <w:r>
        <w:rPr>
          <w:rFonts w:ascii="Courier New" w:hAnsi="Courier New"/>
        </w:rPr>
        <w:br/>
        <w:t># Temp files cleanup (safe)</w:t>
      </w:r>
      <w:r>
        <w:rPr>
          <w:rFonts w:ascii="Courier New" w:hAnsi="Courier New"/>
        </w:rPr>
        <w:br/>
        <w:t>run "find /</w:t>
      </w:r>
      <w:proofErr w:type="spellStart"/>
      <w:r>
        <w:rPr>
          <w:rFonts w:ascii="Courier New" w:hAnsi="Courier New"/>
        </w:rPr>
        <w:t>tmp</w:t>
      </w:r>
      <w:proofErr w:type="spellEnd"/>
      <w:r>
        <w:rPr>
          <w:rFonts w:ascii="Courier New" w:hAnsi="Courier New"/>
        </w:rPr>
        <w:t xml:space="preserve"> -type f -</w:t>
      </w:r>
      <w:proofErr w:type="spellStart"/>
      <w:r>
        <w:rPr>
          <w:rFonts w:ascii="Courier New" w:hAnsi="Courier New"/>
        </w:rPr>
        <w:t>mtime</w:t>
      </w:r>
      <w:proofErr w:type="spellEnd"/>
      <w:r>
        <w:rPr>
          <w:rFonts w:ascii="Courier New" w:hAnsi="Courier New"/>
        </w:rPr>
        <w:t xml:space="preserve"> +7 -print -delete"</w:t>
      </w:r>
      <w:r>
        <w:rPr>
          <w:rFonts w:ascii="Courier New" w:hAnsi="Courier New"/>
        </w:rPr>
        <w:br/>
      </w:r>
      <w:r>
        <w:rPr>
          <w:rFonts w:ascii="Courier New" w:hAnsi="Courier New"/>
        </w:rPr>
        <w:br/>
        <w:t>echo "[DONE] Update &amp; Cleanup finished $(date)" | tee -a "$logfile"</w:t>
      </w:r>
      <w:r>
        <w:rPr>
          <w:rFonts w:ascii="Courier New" w:hAnsi="Courier New"/>
        </w:rPr>
        <w:br/>
        <w:t>echo "[NOTE] Currently running in DRY_RUN=$DRY_RUN. Set DRY_RUN=false to apply changes." | tee -a "$logfile"</w:t>
      </w:r>
      <w:r>
        <w:rPr>
          <w:rFonts w:ascii="Courier New" w:hAnsi="Courier New"/>
        </w:rPr>
        <w:br/>
      </w:r>
    </w:p>
    <w:p w14:paraId="6326A288" w14:textId="77777777" w:rsidR="00BB5144" w:rsidRDefault="00BB5144"/>
    <w:p w14:paraId="5C3628BA" w14:textId="77777777" w:rsidR="00BB5144" w:rsidRDefault="00000000">
      <w:r>
        <w:br w:type="page"/>
      </w:r>
    </w:p>
    <w:p w14:paraId="24C541F0" w14:textId="77777777" w:rsidR="00BB5144" w:rsidRDefault="00000000">
      <w:pPr>
        <w:pStyle w:val="Heading2"/>
      </w:pPr>
      <w:r>
        <w:t>Log Monitoring Script (log_monitor.sh)</w:t>
      </w:r>
    </w:p>
    <w:p w14:paraId="1C9AEF68" w14:textId="7EDF32E2" w:rsidR="00833442" w:rsidRDefault="00000000" w:rsidP="00B44833">
      <w:pPr>
        <w:rPr>
          <w:rFonts w:ascii="Courier New" w:hAnsi="Courier New"/>
        </w:rPr>
      </w:pPr>
      <w:r>
        <w:rPr>
          <w:rFonts w:ascii="Courier New" w:hAnsi="Courier New"/>
        </w:rPr>
        <w:t>#!/usr/bin/env bash</w:t>
      </w:r>
      <w:r>
        <w:rPr>
          <w:rFonts w:ascii="Courier New" w:hAnsi="Courier New"/>
        </w:rPr>
        <w:br/>
        <w:t># Log monitor: tails a file and alerts on patterns</w:t>
      </w:r>
      <w:r>
        <w:rPr>
          <w:rFonts w:ascii="Courier New" w:hAnsi="Courier New"/>
        </w:rPr>
        <w:br/>
        <w:t>set -</w:t>
      </w:r>
      <w:proofErr w:type="spellStart"/>
      <w:r>
        <w:rPr>
          <w:rFonts w:ascii="Courier New" w:hAnsi="Courier New"/>
        </w:rPr>
        <w:t>euo</w:t>
      </w:r>
      <w:proofErr w:type="spellEnd"/>
      <w:r>
        <w:rPr>
          <w:rFonts w:ascii="Courier New" w:hAnsi="Courier New"/>
        </w:rPr>
        <w:t xml:space="preserve"> </w:t>
      </w:r>
      <w:proofErr w:type="spellStart"/>
      <w:r>
        <w:rPr>
          <w:rFonts w:ascii="Courier New" w:hAnsi="Courier New"/>
        </w:rPr>
        <w:t>pipefail</w:t>
      </w:r>
      <w:proofErr w:type="spellEnd"/>
      <w:r>
        <w:rPr>
          <w:rFonts w:ascii="Courier New" w:hAnsi="Courier New"/>
        </w:rPr>
        <w:br/>
      </w:r>
      <w:r>
        <w:rPr>
          <w:rFonts w:ascii="Courier New" w:hAnsi="Courier New"/>
        </w:rPr>
        <w:br/>
        <w:t>LOG_FILE="${LOG_FILE:-/var/log/syslog}"</w:t>
      </w:r>
      <w:r>
        <w:rPr>
          <w:rFonts w:ascii="Courier New" w:hAnsi="Courier New"/>
        </w:rPr>
        <w:br/>
        <w:t>PATTERN="${PATTERN:-</w:t>
      </w:r>
      <w:proofErr w:type="spellStart"/>
      <w:r>
        <w:rPr>
          <w:rFonts w:ascii="Courier New" w:hAnsi="Courier New"/>
        </w:rPr>
        <w:t>ERROR|WARN|Failed|Denied</w:t>
      </w:r>
      <w:proofErr w:type="spellEnd"/>
      <w:r>
        <w:rPr>
          <w:rFonts w:ascii="Courier New" w:hAnsi="Courier New"/>
        </w:rPr>
        <w:t>}"</w:t>
      </w:r>
      <w:r>
        <w:rPr>
          <w:rFonts w:ascii="Courier New" w:hAnsi="Courier New"/>
        </w:rPr>
        <w:br/>
        <w:t>ALERT_SOUND="${ALERT_SOUND:-false}"</w:t>
      </w:r>
      <w:r>
        <w:rPr>
          <w:rFonts w:ascii="Courier New" w:hAnsi="Courier New"/>
        </w:rPr>
        <w:br/>
      </w:r>
      <w:r>
        <w:rPr>
          <w:rFonts w:ascii="Courier New" w:hAnsi="Courier New"/>
        </w:rPr>
        <w:br/>
        <w:t>echo "Monitoring: $LOG_FILE"</w:t>
      </w:r>
      <w:r>
        <w:rPr>
          <w:rFonts w:ascii="Courier New" w:hAnsi="Courier New"/>
        </w:rPr>
        <w:br/>
        <w:t>echo "Alert pattern: $PATTERN"</w:t>
      </w:r>
      <w:r>
        <w:rPr>
          <w:rFonts w:ascii="Courier New" w:hAnsi="Courier New"/>
        </w:rPr>
        <w:br/>
        <w:t xml:space="preserve">echo "Press </w:t>
      </w:r>
      <w:proofErr w:type="spellStart"/>
      <w:r>
        <w:rPr>
          <w:rFonts w:ascii="Courier New" w:hAnsi="Courier New"/>
        </w:rPr>
        <w:t>Ctrl+C</w:t>
      </w:r>
      <w:proofErr w:type="spellEnd"/>
      <w:r>
        <w:rPr>
          <w:rFonts w:ascii="Courier New" w:hAnsi="Courier New"/>
        </w:rPr>
        <w:t xml:space="preserve"> to exit."</w:t>
      </w:r>
      <w:r>
        <w:rPr>
          <w:rFonts w:ascii="Courier New" w:hAnsi="Courier New"/>
        </w:rPr>
        <w:br/>
        <w:t>echo "------------------------------------------"</w:t>
      </w:r>
      <w:r>
        <w:rPr>
          <w:rFonts w:ascii="Courier New" w:hAnsi="Courier New"/>
        </w:rPr>
        <w:br/>
      </w:r>
      <w:r>
        <w:rPr>
          <w:rFonts w:ascii="Courier New" w:hAnsi="Courier New"/>
        </w:rPr>
        <w:br/>
        <w:t>if [[ ! -f "$LOG_FILE" ]]; then</w:t>
      </w:r>
      <w:r>
        <w:rPr>
          <w:rFonts w:ascii="Courier New" w:hAnsi="Courier New"/>
        </w:rPr>
        <w:br/>
        <w:t xml:space="preserve">  echo "[ERROR] Log file not found: $LOG_FILE"</w:t>
      </w:r>
      <w:r>
        <w:rPr>
          <w:rFonts w:ascii="Courier New" w:hAnsi="Courier New"/>
        </w:rPr>
        <w:br/>
        <w:t xml:space="preserve">  exit 1</w:t>
      </w:r>
      <w:r>
        <w:rPr>
          <w:rFonts w:ascii="Courier New" w:hAnsi="Courier New"/>
        </w:rPr>
        <w:br/>
        <w:t>fi</w:t>
      </w:r>
      <w:r>
        <w:rPr>
          <w:rFonts w:ascii="Courier New" w:hAnsi="Courier New"/>
        </w:rPr>
        <w:br/>
      </w:r>
      <w:r>
        <w:rPr>
          <w:rFonts w:ascii="Courier New" w:hAnsi="Courier New"/>
        </w:rPr>
        <w:br/>
        <w:t>tail -Fn0 "$LOG_FILE" | while read -r line; do</w:t>
      </w:r>
      <w:r>
        <w:rPr>
          <w:rFonts w:ascii="Courier New" w:hAnsi="Courier New"/>
        </w:rPr>
        <w:br/>
        <w:t xml:space="preserve">  if echo "$line" | grep -E "$PATTERN" &gt;/dev/null 2&gt;&amp;1; then</w:t>
      </w:r>
      <w:r>
        <w:rPr>
          <w:rFonts w:ascii="Courier New" w:hAnsi="Courier New"/>
        </w:rPr>
        <w:br/>
        <w:t xml:space="preserve">    </w:t>
      </w:r>
      <w:proofErr w:type="spellStart"/>
      <w:r>
        <w:rPr>
          <w:rFonts w:ascii="Courier New" w:hAnsi="Courier New"/>
        </w:rPr>
        <w:t>printf</w:t>
      </w:r>
      <w:proofErr w:type="spellEnd"/>
      <w:r>
        <w:rPr>
          <w:rFonts w:ascii="Courier New" w:hAnsi="Courier New"/>
        </w:rPr>
        <w:t xml:space="preserve"> "[ALERT] %s</w:t>
      </w:r>
      <w:r>
        <w:rPr>
          <w:rFonts w:ascii="Courier New" w:hAnsi="Courier New"/>
        </w:rPr>
        <w:br/>
        <w:t>" "$line"</w:t>
      </w:r>
      <w:r>
        <w:rPr>
          <w:rFonts w:ascii="Courier New" w:hAnsi="Courier New"/>
        </w:rPr>
        <w:br/>
        <w:t xml:space="preserve">    if [[ "$ALERT_SOUND" == "true" ]]; then</w:t>
      </w:r>
      <w:r>
        <w:rPr>
          <w:rFonts w:ascii="Courier New" w:hAnsi="Courier New"/>
        </w:rPr>
        <w:br/>
        <w:t xml:space="preserve">      </w:t>
      </w:r>
      <w:proofErr w:type="spellStart"/>
      <w:r>
        <w:rPr>
          <w:rFonts w:ascii="Courier New" w:hAnsi="Courier New"/>
        </w:rPr>
        <w:t>printf</w:t>
      </w:r>
      <w:proofErr w:type="spellEnd"/>
      <w:r>
        <w:rPr>
          <w:rFonts w:ascii="Courier New" w:hAnsi="Courier New"/>
        </w:rPr>
        <w:t xml:space="preserve"> '\a'</w:t>
      </w:r>
      <w:r>
        <w:rPr>
          <w:rFonts w:ascii="Courier New" w:hAnsi="Courier New"/>
        </w:rPr>
        <w:br/>
        <w:t xml:space="preserve">    fi</w:t>
      </w:r>
      <w:r>
        <w:rPr>
          <w:rFonts w:ascii="Courier New" w:hAnsi="Courier New"/>
        </w:rPr>
        <w:br/>
        <w:t xml:space="preserve">  </w:t>
      </w:r>
      <w:proofErr w:type="spellStart"/>
      <w:r>
        <w:rPr>
          <w:rFonts w:ascii="Courier New" w:hAnsi="Courier New"/>
        </w:rPr>
        <w:t>fi</w:t>
      </w:r>
      <w:proofErr w:type="spellEnd"/>
      <w:r>
        <w:rPr>
          <w:rFonts w:ascii="Courier New" w:hAnsi="Courier New"/>
        </w:rPr>
        <w:br/>
        <w:t>done</w:t>
      </w:r>
    </w:p>
    <w:p w14:paraId="24D3292C" w14:textId="77777777" w:rsidR="00833442" w:rsidRDefault="00833442" w:rsidP="00B44833">
      <w:pPr>
        <w:rPr>
          <w:rFonts w:ascii="Courier New" w:hAnsi="Courier New"/>
        </w:rPr>
      </w:pPr>
    </w:p>
    <w:p w14:paraId="474A6D07" w14:textId="77777777" w:rsidR="00833442" w:rsidRDefault="00833442" w:rsidP="00B44833">
      <w:pPr>
        <w:rPr>
          <w:rFonts w:ascii="Courier New" w:hAnsi="Courier New"/>
        </w:rPr>
      </w:pPr>
    </w:p>
    <w:p w14:paraId="6AB5D800" w14:textId="3C1B1C75" w:rsidR="00BB5144" w:rsidRPr="00833442" w:rsidRDefault="00000000">
      <w:pPr>
        <w:rPr>
          <w:rFonts w:asciiTheme="majorHAnsi" w:hAnsiTheme="majorHAnsi" w:cstheme="majorHAnsi"/>
          <w:b/>
          <w:bCs/>
          <w:sz w:val="28"/>
          <w:szCs w:val="28"/>
        </w:rPr>
      </w:pPr>
      <w:r>
        <w:rPr>
          <w:rFonts w:ascii="Courier New" w:hAnsi="Courier New"/>
        </w:rPr>
        <w:br/>
      </w:r>
      <w:r w:rsidR="00B44833" w:rsidRPr="00833442">
        <w:rPr>
          <w:rFonts w:asciiTheme="majorHAnsi" w:hAnsiTheme="majorHAnsi" w:cstheme="majorHAnsi"/>
          <w:b/>
          <w:bCs/>
          <w:color w:val="0070C0"/>
          <w:sz w:val="28"/>
          <w:szCs w:val="28"/>
        </w:rPr>
        <w:t>Conclusion</w:t>
      </w:r>
      <w:r w:rsidR="00B44833" w:rsidRPr="00B44833">
        <w:br/>
        <w:t>The System Maintenance Suite not only automates routine administrative tasks such as backup, updates, and log monitoring, but also introduces system health monitoring, user account security controls, service uptime tracking, and remote backup synchronization. These enhancements transform the suite from a basic maintenance utility into a comprehensive administrative toolkit suitable for servers, research labs, and multi-user Linux environments.</w:t>
      </w:r>
      <w:r w:rsidR="00B44833" w:rsidRPr="00B44833">
        <w:br/>
      </w:r>
      <w:r w:rsidR="00B44833" w:rsidRPr="00B44833">
        <w:br/>
        <w:t>By integrating preventive monitoring and remote recovery features, the project provides stronger resilience, system reliability, and operational continuity, demonstrating a holistic understanding of system administration principles.</w:t>
      </w:r>
    </w:p>
    <w:p w14:paraId="266138F3" w14:textId="7BD8C86F" w:rsidR="00BB5144" w:rsidRDefault="00BB5144"/>
    <w:p w14:paraId="6E1BA11C" w14:textId="77777777" w:rsidR="00BD0E87" w:rsidRDefault="00BD0E87" w:rsidP="00BD0E87">
      <w:pPr>
        <w:pStyle w:val="Heading1"/>
      </w:pPr>
      <w:r>
        <w:t>Day-wise Task Breakdown</w:t>
      </w:r>
    </w:p>
    <w:p w14:paraId="350099CC" w14:textId="77777777" w:rsidR="00BD0E87" w:rsidRDefault="00BD0E87" w:rsidP="00BD0E87">
      <w:pPr>
        <w:pStyle w:val="Heading2"/>
      </w:pPr>
      <w:r>
        <w:t>Day 1</w:t>
      </w:r>
    </w:p>
    <w:p w14:paraId="7318ECDD" w14:textId="77777777" w:rsidR="00BD0E87" w:rsidRDefault="00BD0E87" w:rsidP="00BD0E87">
      <w:r>
        <w:t>• Planned overall project structure and required scripts.</w:t>
      </w:r>
    </w:p>
    <w:p w14:paraId="1E43DE9C" w14:textId="77777777" w:rsidR="00BD0E87" w:rsidRDefault="00BD0E87" w:rsidP="00BD0E87">
      <w:r>
        <w:t>• Developed backup.sh script to archive and verify backup files.</w:t>
      </w:r>
    </w:p>
    <w:p w14:paraId="2CBFD81F" w14:textId="77777777" w:rsidR="00BD0E87" w:rsidRDefault="00BD0E87" w:rsidP="00BD0E87">
      <w:r>
        <w:t>• Created exclude.txt for ignoring unnecessary files during backup.</w:t>
      </w:r>
    </w:p>
    <w:p w14:paraId="56D2E1BF" w14:textId="77777777" w:rsidR="00BD0E87" w:rsidRDefault="00BD0E87" w:rsidP="00BD0E87">
      <w:pPr>
        <w:pStyle w:val="Heading2"/>
      </w:pPr>
      <w:r>
        <w:t>Day 2</w:t>
      </w:r>
    </w:p>
    <w:p w14:paraId="732B36F9" w14:textId="77777777" w:rsidR="00BD0E87" w:rsidRDefault="00BD0E87" w:rsidP="00BD0E87">
      <w:r>
        <w:t>• Developed update_cleanup.sh script for safe system updates.</w:t>
      </w:r>
    </w:p>
    <w:p w14:paraId="5BE8DF73" w14:textId="77777777" w:rsidR="00BD0E87" w:rsidRDefault="00BD0E87" w:rsidP="00BD0E87">
      <w:r>
        <w:t>• Implemented DRY_RUN mode to avoid accidental changes.</w:t>
      </w:r>
    </w:p>
    <w:p w14:paraId="0FD11553" w14:textId="77777777" w:rsidR="00BD0E87" w:rsidRDefault="00BD0E87" w:rsidP="00BD0E87">
      <w:r>
        <w:t>• Added cleanup functions for cache and temp files.</w:t>
      </w:r>
    </w:p>
    <w:p w14:paraId="632BBCC2" w14:textId="77777777" w:rsidR="00BD0E87" w:rsidRDefault="00BD0E87" w:rsidP="00BD0E87">
      <w:pPr>
        <w:pStyle w:val="Heading2"/>
      </w:pPr>
      <w:r>
        <w:t>Day 3</w:t>
      </w:r>
    </w:p>
    <w:p w14:paraId="1FF553BE" w14:textId="77777777" w:rsidR="00BD0E87" w:rsidRDefault="00BD0E87" w:rsidP="00BD0E87">
      <w:r>
        <w:t>• Developed log_monitor.sh script for real-time log monitoring.</w:t>
      </w:r>
    </w:p>
    <w:p w14:paraId="219A5DC4" w14:textId="77777777" w:rsidR="00BD0E87" w:rsidRDefault="00BD0E87" w:rsidP="00BD0E87">
      <w:r>
        <w:t>• Added regex-based alert detection for warnings and errors.</w:t>
      </w:r>
    </w:p>
    <w:p w14:paraId="3A0BF574" w14:textId="77777777" w:rsidR="00BD0E87" w:rsidRDefault="00BD0E87" w:rsidP="00BD0E87">
      <w:r>
        <w:t>• Tested on /var/log/syslog for functional correctness.</w:t>
      </w:r>
    </w:p>
    <w:p w14:paraId="77D44764" w14:textId="77777777" w:rsidR="00BD0E87" w:rsidRDefault="00BD0E87" w:rsidP="00BD0E87">
      <w:pPr>
        <w:pStyle w:val="Heading2"/>
      </w:pPr>
      <w:r>
        <w:t>Day 4</w:t>
      </w:r>
    </w:p>
    <w:p w14:paraId="25C3C8E2" w14:textId="77777777" w:rsidR="00BD0E87" w:rsidRDefault="00BD0E87" w:rsidP="00BD0E87">
      <w:r>
        <w:t>• Created menu.sh to integrate all scripts into a single menu interface.</w:t>
      </w:r>
    </w:p>
    <w:p w14:paraId="62FE3BD3" w14:textId="77777777" w:rsidR="00BD0E87" w:rsidRDefault="00BD0E87" w:rsidP="00BD0E87">
      <w:r>
        <w:t>• Linked backup, update, and log monitor functionalities.</w:t>
      </w:r>
    </w:p>
    <w:p w14:paraId="4E49F08F" w14:textId="77777777" w:rsidR="00BD0E87" w:rsidRDefault="00BD0E87" w:rsidP="00BD0E87">
      <w:r>
        <w:t>• Ensured smooth navigation and user-friendly terminal display.</w:t>
      </w:r>
    </w:p>
    <w:p w14:paraId="059E6ECD" w14:textId="77777777" w:rsidR="00BD0E87" w:rsidRDefault="00BD0E87" w:rsidP="00BD0E87">
      <w:pPr>
        <w:pStyle w:val="Heading2"/>
      </w:pPr>
      <w:r>
        <w:t>Day 5</w:t>
      </w:r>
    </w:p>
    <w:p w14:paraId="2A0D6193" w14:textId="77777777" w:rsidR="00BD0E87" w:rsidRDefault="00BD0E87" w:rsidP="00BD0E87">
      <w:r>
        <w:t>• Performed final testing of each script.</w:t>
      </w:r>
    </w:p>
    <w:p w14:paraId="5E651998" w14:textId="77777777" w:rsidR="00BD0E87" w:rsidRDefault="00BD0E87" w:rsidP="00BD0E87">
      <w:r>
        <w:t>• Added documentation and screenshots into report.</w:t>
      </w:r>
    </w:p>
    <w:p w14:paraId="6793CA36" w14:textId="77777777" w:rsidR="00BD0E87" w:rsidRDefault="00BD0E87" w:rsidP="00BD0E87">
      <w:r>
        <w:t>• Prepared final project submission materials.</w:t>
      </w:r>
    </w:p>
    <w:p w14:paraId="62CB0360" w14:textId="66C306FA" w:rsidR="00BB5144" w:rsidRDefault="00BB5144"/>
    <w:p w14:paraId="214D56F0" w14:textId="77777777" w:rsidR="00BB5144" w:rsidRDefault="00BB5144"/>
    <w:p w14:paraId="2F0CFF98" w14:textId="5FAE3A04" w:rsidR="00BB5144" w:rsidRDefault="00BB5144"/>
    <w:sectPr w:rsidR="00BB514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415686">
    <w:abstractNumId w:val="8"/>
  </w:num>
  <w:num w:numId="2" w16cid:durableId="1562524527">
    <w:abstractNumId w:val="6"/>
  </w:num>
  <w:num w:numId="3" w16cid:durableId="995954532">
    <w:abstractNumId w:val="5"/>
  </w:num>
  <w:num w:numId="4" w16cid:durableId="1182402131">
    <w:abstractNumId w:val="4"/>
  </w:num>
  <w:num w:numId="5" w16cid:durableId="571820831">
    <w:abstractNumId w:val="7"/>
  </w:num>
  <w:num w:numId="6" w16cid:durableId="2036692918">
    <w:abstractNumId w:val="3"/>
  </w:num>
  <w:num w:numId="7" w16cid:durableId="667561654">
    <w:abstractNumId w:val="2"/>
  </w:num>
  <w:num w:numId="8" w16cid:durableId="92288714">
    <w:abstractNumId w:val="1"/>
  </w:num>
  <w:num w:numId="9" w16cid:durableId="1258059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4407"/>
    <w:rsid w:val="00833442"/>
    <w:rsid w:val="00AA1D8D"/>
    <w:rsid w:val="00B44833"/>
    <w:rsid w:val="00B47730"/>
    <w:rsid w:val="00BB5144"/>
    <w:rsid w:val="00BD0E87"/>
    <w:rsid w:val="00CB0664"/>
    <w:rsid w:val="00CF66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AF547"/>
  <w14:defaultImageDpi w14:val="300"/>
  <w15:docId w15:val="{818C12CC-E40A-4286-83F0-9587DFE5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1351</Words>
  <Characters>7704</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Abstract</vt:lpstr>
      <vt:lpstr>System Overview</vt:lpstr>
      <vt:lpstr>System Workflow Diagram</vt:lpstr>
      <vt:lpstr>    Main Menu Script (menu.sh)</vt:lpstr>
      <vt:lpstr>    Backup Script (backup.sh)</vt:lpstr>
      <vt:lpstr>    System Update and Cleanup (update_cleanup.sh)</vt:lpstr>
      <vt:lpstr>    Log Monitoring Script (log_monitor.sh)</vt:lpstr>
      <vt:lpstr>Day-wise Task Breakdown</vt:lpstr>
      <vt:lpstr>    Day 1</vt:lpstr>
      <vt:lpstr>    Day 2</vt:lpstr>
      <vt:lpstr>    Day 3</vt:lpstr>
      <vt:lpstr>    Day 4</vt:lpstr>
      <vt:lpstr>    Day 5</vt:lpstr>
    </vt:vector>
  </TitlesOfParts>
  <Manager/>
  <Company/>
  <LinksUpToDate>false</LinksUpToDate>
  <CharactersWithSpaces>9037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Espa Rohit Kumar</cp:lastModifiedBy>
  <cp:revision>2</cp:revision>
  <dcterms:created xsi:type="dcterms:W3CDTF">2013-12-23T23:15:00Z</dcterms:created>
  <dcterms:modified xsi:type="dcterms:W3CDTF">2025-11-09T05:24:00Z</dcterms:modified>
  <cp:category/>
</cp:coreProperties>
</file>